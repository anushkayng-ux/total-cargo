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26E3" w14:textId="77777777" w:rsidR="00743AF9" w:rsidRDefault="00C038D1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9F3BA2A" w14:textId="77777777" w:rsidR="00743AF9" w:rsidRDefault="00C038D1">
      <w:pPr>
        <w:jc w:val="center"/>
      </w:pPr>
      <w:r>
        <w:rPr>
          <w:b/>
          <w:color w:val="1F365D"/>
          <w:sz w:val="80"/>
        </w:rPr>
        <w:t>TPT AGGREGATOR</w:t>
      </w:r>
    </w:p>
    <w:p w14:paraId="4639C615" w14:textId="77777777" w:rsidR="00743AF9" w:rsidRDefault="00C038D1">
      <w:pPr>
        <w:jc w:val="center"/>
      </w:pPr>
      <w:r>
        <w:rPr>
          <w:color w:val="2E4F7C"/>
          <w:sz w:val="28"/>
        </w:rPr>
        <w:t>Transport Aggregator CRM · Procurement · Operations · Billing · Tracking</w:t>
      </w:r>
    </w:p>
    <w:p w14:paraId="3170F1E4" w14:textId="77777777" w:rsidR="00743AF9" w:rsidRDefault="00C038D1">
      <w:pPr>
        <w:spacing w:before="1600"/>
        <w:jc w:val="center"/>
      </w:pPr>
      <w:r>
        <w:rPr>
          <w:b/>
          <w:color w:val="363636"/>
          <w:sz w:val="44"/>
        </w:rPr>
        <w:t>Feature Specification</w:t>
      </w:r>
    </w:p>
    <w:p w14:paraId="54FC7EA2" w14:textId="77777777" w:rsidR="00743AF9" w:rsidRDefault="00C038D1">
      <w:pPr>
        <w:jc w:val="center"/>
      </w:pPr>
      <w:r>
        <w:rPr>
          <w:color w:val="666666"/>
          <w:sz w:val="28"/>
        </w:rPr>
        <w:t>Version 1.1</w:t>
      </w:r>
    </w:p>
    <w:p w14:paraId="7592FFA4" w14:textId="77777777" w:rsidR="00743AF9" w:rsidRDefault="00C038D1">
      <w:pPr>
        <w:spacing w:before="800"/>
        <w:jc w:val="center"/>
      </w:pPr>
      <w:r>
        <w:rPr>
          <w:color w:val="666666"/>
          <w:sz w:val="24"/>
        </w:rPr>
        <w:t>April 2026</w:t>
      </w:r>
    </w:p>
    <w:p w14:paraId="23661AE9" w14:textId="77777777" w:rsidR="00743AF9" w:rsidRDefault="00743AF9"/>
    <w:p w14:paraId="1F231884" w14:textId="77777777" w:rsidR="00743AF9" w:rsidRDefault="00743AF9"/>
    <w:p w14:paraId="20703874" w14:textId="77777777" w:rsidR="00743AF9" w:rsidRDefault="00743AF9"/>
    <w:p w14:paraId="0C326BF9" w14:textId="77777777" w:rsidR="00743AF9" w:rsidRDefault="00743AF9"/>
    <w:p w14:paraId="0564DAEB" w14:textId="77777777" w:rsidR="00743AF9" w:rsidRDefault="00743AF9"/>
    <w:p w14:paraId="092F2A56" w14:textId="77777777" w:rsidR="00743AF9" w:rsidRDefault="00743AF9"/>
    <w:p w14:paraId="7177EB39" w14:textId="77777777" w:rsidR="00743AF9" w:rsidRDefault="00743AF9"/>
    <w:p w14:paraId="2087DC93" w14:textId="77777777" w:rsidR="00743AF9" w:rsidRDefault="00743AF9"/>
    <w:p w14:paraId="1725B86A" w14:textId="77777777" w:rsidR="00743AF9" w:rsidRDefault="00743AF9"/>
    <w:p w14:paraId="1D207926" w14:textId="77777777" w:rsidR="00743AF9" w:rsidRDefault="00743AF9"/>
    <w:p w14:paraId="01D47AF4" w14:textId="77777777" w:rsidR="00743AF9" w:rsidRDefault="00C038D1">
      <w:pPr>
        <w:jc w:val="center"/>
      </w:pPr>
      <w:r>
        <w:rPr>
          <w:i/>
          <w:color w:val="666666"/>
          <w:sz w:val="20"/>
        </w:rPr>
        <w:lastRenderedPageBreak/>
        <w:t>Prepared for client review</w:t>
      </w:r>
    </w:p>
    <w:p w14:paraId="4F7D9571" w14:textId="77777777" w:rsidR="00743AF9" w:rsidRDefault="00C038D1">
      <w:r>
        <w:br w:type="page"/>
      </w:r>
    </w:p>
    <w:p w14:paraId="1FDAEFBD" w14:textId="77777777" w:rsidR="00743AF9" w:rsidRDefault="00C038D1">
      <w:pPr>
        <w:spacing w:after="360"/>
      </w:pPr>
      <w:r>
        <w:rPr>
          <w:b/>
          <w:color w:val="1F365D"/>
          <w:sz w:val="44"/>
        </w:rPr>
        <w:lastRenderedPageBreak/>
        <w:t>Table of Contents</w:t>
      </w:r>
    </w:p>
    <w:p w14:paraId="2D2BEE6B" w14:textId="77777777" w:rsidR="00743AF9" w:rsidRDefault="00C038D1">
      <w:r>
        <w:fldChar w:fldCharType="begin"/>
      </w:r>
      <w:r>
        <w:instrText>TOC \o "1-3" \h \z \u</w:instrText>
      </w:r>
      <w:r>
        <w:fldChar w:fldCharType="separate"/>
      </w:r>
      <w:r>
        <w:t>Right-click the Table of Contents and choose "Update Field" to populate it.</w:t>
      </w:r>
      <w:r>
        <w:fldChar w:fldCharType="end"/>
      </w:r>
    </w:p>
    <w:p w14:paraId="096640A9" w14:textId="77777777" w:rsidR="00743AF9" w:rsidRDefault="00C038D1">
      <w:r>
        <w:br w:type="page"/>
      </w:r>
    </w:p>
    <w:p w14:paraId="32CB594E" w14:textId="77777777" w:rsidR="00743AF9" w:rsidRDefault="00C038D1">
      <w:pPr>
        <w:pStyle w:val="Heading1"/>
      </w:pPr>
      <w:r>
        <w:lastRenderedPageBreak/>
        <w:t>TPT Aggregator — Feature Specification (v1.1)</w:t>
      </w:r>
    </w:p>
    <w:p w14:paraId="3E2DCADF" w14:textId="77777777" w:rsidR="00743AF9" w:rsidRDefault="00C038D1">
      <w:pPr>
        <w:pBdr>
          <w:left w:val="single" w:sz="12" w:space="8" w:color="2E4F7C"/>
        </w:pBdr>
        <w:spacing w:before="80" w:after="80"/>
        <w:ind w:left="432"/>
      </w:pPr>
      <w:r>
        <w:rPr>
          <w:b/>
          <w:i/>
          <w:color w:val="2E4F7C"/>
        </w:rPr>
        <w:t>Transport Aggregator CRM · Procurement · Operations · Billing · Tracking · Analytics Platform</w:t>
      </w:r>
    </w:p>
    <w:p w14:paraId="7DCC9610" w14:textId="77777777" w:rsidR="00743AF9" w:rsidRDefault="00C038D1">
      <w:r>
        <w:t>&gt; &gt; A WhatsApp-native, GST-ready, mobile-first operations platform for Indian road-freight aggregators. Built on CodeIgniter 4 + MySQL/MariaDB with Poppins / Bootstrap 5. Single-app architecture, 37 tables, 3 queue-safe integrations (Meta WhatsApp Cloud API, LocoNav GPS, ClearTax GSP for E-Invoice + E-Way Bill).</w:t>
      </w:r>
    </w:p>
    <w:p w14:paraId="2CA5E7D6" w14:textId="77777777" w:rsidR="00743AF9" w:rsidRDefault="00C038D1">
      <w:r>
        <w:rPr>
          <w:b/>
        </w:rPr>
        <w:t>Default access</w:t>
      </w:r>
      <w:r>
        <w:t xml:space="preserve">: </w:t>
      </w:r>
      <w:hyperlink r:id="rId8">
        <w:r>
          <w:rPr>
            <w:color w:val="2E4F7C"/>
            <w:u w:val="single"/>
          </w:rPr>
          <w:t>http://localhost/tpt/public/</w:t>
        </w:r>
      </w:hyperlink>
      <w:r>
        <w:t xml:space="preserve"> · </w:t>
      </w:r>
      <w:r>
        <w:rPr>
          <w:rFonts w:ascii="Consolas" w:hAnsi="Consolas"/>
          <w:sz w:val="20"/>
          <w:shd w:val="clear" w:color="auto" w:fill="F3F4F6"/>
        </w:rPr>
        <w:t>admin@tpt.local</w:t>
      </w:r>
      <w:r>
        <w:t xml:space="preserve"> / </w:t>
      </w:r>
      <w:r>
        <w:rPr>
          <w:rFonts w:ascii="Consolas" w:hAnsi="Consolas"/>
          <w:sz w:val="20"/>
          <w:shd w:val="clear" w:color="auto" w:fill="F3F4F6"/>
        </w:rPr>
        <w:t>admin@123</w:t>
      </w:r>
    </w:p>
    <w:p w14:paraId="73BBD8AD" w14:textId="77777777" w:rsidR="00743AF9" w:rsidRDefault="00C038D1">
      <w:pPr>
        <w:pStyle w:val="Heading2"/>
      </w:pPr>
      <w:r>
        <w:t>Table of Contents</w:t>
      </w:r>
    </w:p>
    <w:p w14:paraId="0874602F" w14:textId="77777777" w:rsidR="00743AF9" w:rsidRDefault="00C038D1">
      <w:pPr>
        <w:pStyle w:val="ListNumber"/>
        <w:spacing w:after="40"/>
      </w:pPr>
      <w:hyperlink w:anchor="1-platform-foundation">
        <w:r>
          <w:rPr>
            <w:color w:val="2E4F7C"/>
            <w:u w:val="single"/>
          </w:rPr>
          <w:t>Platform Foundation</w:t>
        </w:r>
      </w:hyperlink>
    </w:p>
    <w:p w14:paraId="739A9DF3" w14:textId="77777777" w:rsidR="00743AF9" w:rsidRDefault="00C038D1">
      <w:pPr>
        <w:pStyle w:val="ListNumber"/>
        <w:spacing w:after="40"/>
      </w:pPr>
      <w:hyperlink w:anchor="2-authentication-roles--permissions">
        <w:r>
          <w:rPr>
            <w:color w:val="2E4F7C"/>
            <w:u w:val="single"/>
          </w:rPr>
          <w:t>Authentication, Roles &amp; Permissions</w:t>
        </w:r>
      </w:hyperlink>
    </w:p>
    <w:p w14:paraId="0DAA59EF" w14:textId="77777777" w:rsidR="00743AF9" w:rsidRDefault="00C038D1">
      <w:pPr>
        <w:pStyle w:val="ListNumber"/>
        <w:spacing w:after="40"/>
      </w:pPr>
      <w:hyperlink w:anchor="3-masters">
        <w:r>
          <w:rPr>
            <w:color w:val="2E4F7C"/>
            <w:u w:val="single"/>
          </w:rPr>
          <w:t>Masters</w:t>
        </w:r>
      </w:hyperlink>
    </w:p>
    <w:p w14:paraId="5B48D39B" w14:textId="77777777" w:rsidR="00743AF9" w:rsidRDefault="00C038D1">
      <w:pPr>
        <w:pStyle w:val="ListNumber"/>
        <w:spacing w:after="40"/>
      </w:pPr>
      <w:hyperlink w:anchor="4-crm--leads">
        <w:r>
          <w:rPr>
            <w:color w:val="2E4F7C"/>
            <w:u w:val="single"/>
          </w:rPr>
          <w:t>CRM — Leads</w:t>
        </w:r>
      </w:hyperlink>
    </w:p>
    <w:p w14:paraId="13EABA7A" w14:textId="77777777" w:rsidR="00743AF9" w:rsidRDefault="00C038D1">
      <w:pPr>
        <w:pStyle w:val="ListNumber"/>
        <w:spacing w:after="40"/>
      </w:pPr>
      <w:hyperlink w:anchor="5-procurement--rfq--quotations">
        <w:r>
          <w:rPr>
            <w:color w:val="2E4F7C"/>
            <w:u w:val="single"/>
          </w:rPr>
          <w:t>Procurement — RFQ &amp; Quotations</w:t>
        </w:r>
      </w:hyperlink>
    </w:p>
    <w:p w14:paraId="2F0093A4" w14:textId="77777777" w:rsidR="00743AF9" w:rsidRDefault="00C038D1">
      <w:pPr>
        <w:pStyle w:val="ListNumber"/>
        <w:spacing w:after="40"/>
      </w:pPr>
      <w:hyperlink w:anchor="6-whatsapp-automation-meta-cloud-api">
        <w:r>
          <w:rPr>
            <w:color w:val="2E4F7C"/>
            <w:u w:val="single"/>
          </w:rPr>
          <w:t>WhatsApp Automation</w:t>
        </w:r>
      </w:hyperlink>
    </w:p>
    <w:p w14:paraId="442CD2B2" w14:textId="77777777" w:rsidR="00743AF9" w:rsidRDefault="00C038D1">
      <w:pPr>
        <w:pStyle w:val="ListNumber"/>
        <w:spacing w:after="40"/>
      </w:pPr>
      <w:hyperlink w:anchor="7-operations--bookings--trips">
        <w:r>
          <w:rPr>
            <w:color w:val="2E4F7C"/>
            <w:u w:val="single"/>
          </w:rPr>
          <w:t>Operations — Bookings &amp; Trips</w:t>
        </w:r>
      </w:hyperlink>
    </w:p>
    <w:p w14:paraId="069BC185" w14:textId="77777777" w:rsidR="00743AF9" w:rsidRDefault="00C038D1">
      <w:pPr>
        <w:pStyle w:val="ListNumber"/>
        <w:spacing w:after="40"/>
      </w:pPr>
      <w:hyperlink w:anchor="8-dispatch-pack-5-auto-generated-documents">
        <w:r>
          <w:rPr>
            <w:color w:val="2E4F7C"/>
            <w:u w:val="single"/>
          </w:rPr>
          <w:t>Dispatch Pack</w:t>
        </w:r>
      </w:hyperlink>
    </w:p>
    <w:p w14:paraId="205BD067" w14:textId="77777777" w:rsidR="00743AF9" w:rsidRDefault="00C038D1">
      <w:pPr>
        <w:pStyle w:val="ListNumber"/>
        <w:spacing w:after="40"/>
      </w:pPr>
      <w:hyperlink w:anchor="9-e-way-bill-integration">
        <w:r>
          <w:rPr>
            <w:color w:val="2E4F7C"/>
            <w:u w:val="single"/>
          </w:rPr>
          <w:t>E-Way Bill Integration</w:t>
        </w:r>
      </w:hyperlink>
    </w:p>
    <w:p w14:paraId="7D56C506" w14:textId="77777777" w:rsidR="00743AF9" w:rsidRDefault="00C038D1">
      <w:pPr>
        <w:pStyle w:val="ListNumber"/>
        <w:spacing w:after="40"/>
      </w:pPr>
      <w:hyperlink w:anchor="10-trip-expenses">
        <w:r>
          <w:rPr>
            <w:color w:val="2E4F7C"/>
            <w:u w:val="single"/>
          </w:rPr>
          <w:t>Trip Expenses</w:t>
        </w:r>
      </w:hyperlink>
    </w:p>
    <w:p w14:paraId="04D16D92" w14:textId="77777777" w:rsidR="00743AF9" w:rsidRDefault="00C038D1">
      <w:pPr>
        <w:pStyle w:val="ListNumber"/>
        <w:spacing w:after="40"/>
      </w:pPr>
      <w:hyperlink w:anchor="11-gps--fleet-tracking-loconav">
        <w:r>
          <w:rPr>
            <w:color w:val="2E4F7C"/>
            <w:u w:val="single"/>
          </w:rPr>
          <w:t>GPS &amp; Fleet Tracking</w:t>
        </w:r>
      </w:hyperlink>
    </w:p>
    <w:p w14:paraId="71652D36" w14:textId="77777777" w:rsidR="00743AF9" w:rsidRDefault="00C038D1">
      <w:pPr>
        <w:pStyle w:val="ListNumber"/>
        <w:spacing w:after="40"/>
      </w:pPr>
      <w:hyperlink w:anchor="12-billing--invoices-receipts-e-invoice">
        <w:r>
          <w:rPr>
            <w:color w:val="2E4F7C"/>
            <w:u w:val="single"/>
          </w:rPr>
          <w:t>Billing — Invoices, Receipts, E-Invoice</w:t>
        </w:r>
      </w:hyperlink>
    </w:p>
    <w:p w14:paraId="51847324" w14:textId="77777777" w:rsidR="00743AF9" w:rsidRDefault="00C038D1">
      <w:pPr>
        <w:pStyle w:val="ListNumber"/>
        <w:spacing w:after="40"/>
      </w:pPr>
      <w:hyperlink w:anchor="13-vendor-bills--payments">
        <w:r>
          <w:rPr>
            <w:color w:val="2E4F7C"/>
            <w:u w:val="single"/>
          </w:rPr>
          <w:t>Vendor Bills &amp; Payments</w:t>
        </w:r>
      </w:hyperlink>
    </w:p>
    <w:p w14:paraId="6142161A" w14:textId="77777777" w:rsidR="00743AF9" w:rsidRDefault="00C038D1">
      <w:pPr>
        <w:pStyle w:val="ListNumber"/>
        <w:spacing w:after="40"/>
      </w:pPr>
      <w:hyperlink w:anchor="14-documents-module">
        <w:r>
          <w:rPr>
            <w:color w:val="2E4F7C"/>
            <w:u w:val="single"/>
          </w:rPr>
          <w:t>Documents Module</w:t>
        </w:r>
      </w:hyperlink>
    </w:p>
    <w:p w14:paraId="3F56BE1C" w14:textId="77777777" w:rsidR="00743AF9" w:rsidRDefault="00C038D1">
      <w:pPr>
        <w:pStyle w:val="ListNumber"/>
        <w:spacing w:after="40"/>
      </w:pPr>
      <w:hyperlink w:anchor="15-audit-logs">
        <w:r>
          <w:rPr>
            <w:color w:val="2E4F7C"/>
            <w:u w:val="single"/>
          </w:rPr>
          <w:t>Audit Logs</w:t>
        </w:r>
      </w:hyperlink>
    </w:p>
    <w:p w14:paraId="7DC809C4" w14:textId="77777777" w:rsidR="00743AF9" w:rsidRDefault="00C038D1">
      <w:pPr>
        <w:pStyle w:val="ListNumber"/>
        <w:spacing w:after="40"/>
      </w:pPr>
      <w:hyperlink w:anchor="16-dashboards-reports--vendor-scoring">
        <w:r>
          <w:rPr>
            <w:color w:val="2E4F7C"/>
            <w:u w:val="single"/>
          </w:rPr>
          <w:t>Dashboards, Reports, Vendor Scoring</w:t>
        </w:r>
      </w:hyperlink>
    </w:p>
    <w:p w14:paraId="7E2B9CFC" w14:textId="77777777" w:rsidR="00743AF9" w:rsidRDefault="00C038D1">
      <w:pPr>
        <w:pStyle w:val="ListNumber"/>
        <w:spacing w:after="40"/>
      </w:pPr>
      <w:hyperlink w:anchor="17-numbering-scheme">
        <w:r>
          <w:rPr>
            <w:color w:val="2E4F7C"/>
            <w:u w:val="single"/>
          </w:rPr>
          <w:t>Numbering Scheme</w:t>
        </w:r>
      </w:hyperlink>
    </w:p>
    <w:p w14:paraId="6A326841" w14:textId="77777777" w:rsidR="00743AF9" w:rsidRDefault="00C038D1">
      <w:pPr>
        <w:pStyle w:val="ListNumber"/>
        <w:spacing w:after="40"/>
      </w:pPr>
      <w:hyperlink w:anchor="18-navigation--ux">
        <w:r>
          <w:rPr>
            <w:color w:val="2E4F7C"/>
            <w:u w:val="single"/>
          </w:rPr>
          <w:t>Navigation &amp; UX</w:t>
        </w:r>
      </w:hyperlink>
    </w:p>
    <w:p w14:paraId="2AD6776E" w14:textId="77777777" w:rsidR="00743AF9" w:rsidRDefault="00C038D1">
      <w:pPr>
        <w:pStyle w:val="ListNumber"/>
        <w:spacing w:after="40"/>
      </w:pPr>
      <w:hyperlink w:anchor="19-integrations">
        <w:r>
          <w:rPr>
            <w:color w:val="2E4F7C"/>
            <w:u w:val="single"/>
          </w:rPr>
          <w:t>Integrations</w:t>
        </w:r>
      </w:hyperlink>
    </w:p>
    <w:p w14:paraId="00B08D6F" w14:textId="77777777" w:rsidR="00743AF9" w:rsidRDefault="00C038D1">
      <w:pPr>
        <w:pStyle w:val="ListNumber"/>
        <w:spacing w:after="40"/>
      </w:pPr>
      <w:hyperlink w:anchor="20-scheduled-jobs">
        <w:r>
          <w:rPr>
            <w:color w:val="2E4F7C"/>
            <w:u w:val="single"/>
          </w:rPr>
          <w:t>Scheduled Jobs</w:t>
        </w:r>
      </w:hyperlink>
    </w:p>
    <w:p w14:paraId="102E7FF8" w14:textId="77777777" w:rsidR="00743AF9" w:rsidRDefault="00C038D1">
      <w:pPr>
        <w:pStyle w:val="ListNumber"/>
        <w:spacing w:after="40"/>
      </w:pPr>
      <w:hyperlink w:anchor="21-demo-data-seeder">
        <w:r>
          <w:rPr>
            <w:color w:val="2E4F7C"/>
            <w:u w:val="single"/>
          </w:rPr>
          <w:t>Demo Data Seeder</w:t>
        </w:r>
      </w:hyperlink>
    </w:p>
    <w:p w14:paraId="62EFF9C0" w14:textId="77777777" w:rsidR="00743AF9" w:rsidRDefault="00C038D1">
      <w:pPr>
        <w:pStyle w:val="ListNumber"/>
        <w:spacing w:after="40"/>
      </w:pPr>
      <w:hyperlink w:anchor="22-technology-stack">
        <w:r>
          <w:rPr>
            <w:color w:val="2E4F7C"/>
            <w:u w:val="single"/>
          </w:rPr>
          <w:t>Technology Stack</w:t>
        </w:r>
      </w:hyperlink>
    </w:p>
    <w:p w14:paraId="2B4D29FC" w14:textId="77777777" w:rsidR="00743AF9" w:rsidRDefault="00C038D1">
      <w:pPr>
        <w:pStyle w:val="ListNumber"/>
        <w:spacing w:after="40"/>
      </w:pPr>
      <w:hyperlink w:anchor="23-folder-structure">
        <w:r>
          <w:rPr>
            <w:color w:val="2E4F7C"/>
            <w:u w:val="single"/>
          </w:rPr>
          <w:t>Folder Structure</w:t>
        </w:r>
      </w:hyperlink>
    </w:p>
    <w:p w14:paraId="4A5061A4" w14:textId="77777777" w:rsidR="00743AF9" w:rsidRDefault="00C038D1">
      <w:pPr>
        <w:pStyle w:val="ListNumber"/>
        <w:spacing w:after="40"/>
      </w:pPr>
      <w:hyperlink w:anchor="24-setup--running">
        <w:r>
          <w:rPr>
            <w:color w:val="2E4F7C"/>
            <w:u w:val="single"/>
          </w:rPr>
          <w:t>Setup &amp; Running</w:t>
        </w:r>
      </w:hyperlink>
    </w:p>
    <w:p w14:paraId="08BEBA28" w14:textId="77777777" w:rsidR="00743AF9" w:rsidRDefault="00C038D1">
      <w:pPr>
        <w:pStyle w:val="ListNumber"/>
        <w:spacing w:after="40"/>
      </w:pPr>
      <w:hyperlink w:anchor="25-whats-awaiting-credentials">
        <w:r>
          <w:rPr>
            <w:color w:val="2E4F7C"/>
            <w:u w:val="single"/>
          </w:rPr>
          <w:t>What's Awaiting Credentials</w:t>
        </w:r>
      </w:hyperlink>
    </w:p>
    <w:p w14:paraId="17F84163" w14:textId="77777777" w:rsidR="00743AF9" w:rsidRDefault="00C038D1">
      <w:pPr>
        <w:pStyle w:val="Heading2"/>
      </w:pPr>
      <w:r>
        <w:lastRenderedPageBreak/>
        <w:t>1. Platform Foundation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755F288A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29F136ED" w14:textId="77777777" w:rsidR="00743AF9" w:rsidRDefault="00C038D1"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25D4F246" w14:textId="77777777" w:rsidR="00743AF9" w:rsidRDefault="00C038D1">
            <w:r>
              <w:rPr>
                <w:b/>
                <w:color w:val="FFFFFF"/>
                <w:sz w:val="21"/>
              </w:rPr>
              <w:t>Detail</w:t>
            </w:r>
          </w:p>
        </w:tc>
      </w:tr>
      <w:tr w:rsidR="00743AF9" w14:paraId="5387070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A3306A" w14:textId="77777777" w:rsidR="00743AF9" w:rsidRDefault="00C038D1">
            <w:r>
              <w:rPr>
                <w:sz w:val="21"/>
              </w:rPr>
              <w:t>Framework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53D22" w14:textId="77777777" w:rsidR="00743AF9" w:rsidRDefault="00C038D1">
            <w:r>
              <w:rPr>
                <w:sz w:val="21"/>
              </w:rPr>
              <w:t>CodeIgniter 4.7.2 (single-app)</w:t>
            </w:r>
          </w:p>
        </w:tc>
      </w:tr>
      <w:tr w:rsidR="00743AF9" w14:paraId="4341C50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25BB42" w14:textId="77777777" w:rsidR="00743AF9" w:rsidRDefault="00C038D1">
            <w:r>
              <w:rPr>
                <w:sz w:val="21"/>
              </w:rPr>
              <w:t>PHP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8DCEC3" w14:textId="77777777" w:rsidR="00743AF9" w:rsidRDefault="00C038D1">
            <w:r>
              <w:rPr>
                <w:sz w:val="21"/>
              </w:rPr>
              <w:t>8.2+</w:t>
            </w:r>
          </w:p>
        </w:tc>
      </w:tr>
      <w:tr w:rsidR="00743AF9" w14:paraId="71C3967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2FEA71" w14:textId="77777777" w:rsidR="00743AF9" w:rsidRDefault="00C038D1">
            <w:r>
              <w:rPr>
                <w:sz w:val="21"/>
              </w:rPr>
              <w:t>Database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41CF89" w14:textId="77777777" w:rsidR="00743AF9" w:rsidRDefault="00C038D1">
            <w:r>
              <w:rPr>
                <w:sz w:val="21"/>
              </w:rPr>
              <w:t>MariaDB 10.4 / MySQL 8</w:t>
            </w:r>
          </w:p>
        </w:tc>
      </w:tr>
      <w:tr w:rsidR="00743AF9" w14:paraId="7A23B7A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70D31C" w14:textId="77777777" w:rsidR="00743AF9" w:rsidRDefault="00C038D1">
            <w:r>
              <w:rPr>
                <w:sz w:val="21"/>
              </w:rPr>
              <w:t>Tables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5FBEB3" w14:textId="77777777" w:rsidR="00743AF9" w:rsidRDefault="00C038D1">
            <w:r>
              <w:rPr>
                <w:b/>
                <w:sz w:val="21"/>
              </w:rPr>
              <w:t>37</w:t>
            </w:r>
            <w:r>
              <w:rPr>
                <w:sz w:val="21"/>
              </w:rPr>
              <w:t xml:space="preserve"> (13 migration files)</w:t>
            </w:r>
          </w:p>
        </w:tc>
      </w:tr>
      <w:tr w:rsidR="00743AF9" w14:paraId="44B0F6A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49B80B" w14:textId="77777777" w:rsidR="00743AF9" w:rsidRDefault="00C038D1">
            <w:r>
              <w:rPr>
                <w:sz w:val="21"/>
              </w:rPr>
              <w:t>Front-end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265C54" w14:textId="77777777" w:rsidR="00743AF9" w:rsidRDefault="00C038D1">
            <w:r>
              <w:rPr>
                <w:sz w:val="21"/>
              </w:rPr>
              <w:t>Bootstrap 5.3 + Bootstrap Icons 1.11 + Poppins (Google Fonts)</w:t>
            </w:r>
          </w:p>
        </w:tc>
      </w:tr>
      <w:tr w:rsidR="00743AF9" w14:paraId="1EF86C55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3537C" w14:textId="77777777" w:rsidR="00743AF9" w:rsidRDefault="00C038D1">
            <w:r>
              <w:rPr>
                <w:sz w:val="21"/>
              </w:rPr>
              <w:t>Charts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D6AEB0" w14:textId="77777777" w:rsidR="00743AF9" w:rsidRDefault="00C038D1">
            <w:r>
              <w:rPr>
                <w:sz w:val="21"/>
              </w:rPr>
              <w:t>Chart.js 4.4</w:t>
            </w:r>
          </w:p>
        </w:tc>
      </w:tr>
      <w:tr w:rsidR="00743AF9" w14:paraId="65A9792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60BCEA" w14:textId="77777777" w:rsidR="00743AF9" w:rsidRDefault="00C038D1">
            <w:r>
              <w:rPr>
                <w:sz w:val="21"/>
              </w:rPr>
              <w:t>Maps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3C3427" w14:textId="77777777" w:rsidR="00743AF9" w:rsidRDefault="00C038D1">
            <w:r>
              <w:rPr>
                <w:sz w:val="21"/>
              </w:rPr>
              <w:t>Leaflet 1.9 + OpenStreetMap (no API key required)</w:t>
            </w:r>
          </w:p>
        </w:tc>
      </w:tr>
      <w:tr w:rsidR="00743AF9" w14:paraId="15901B94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99EE31" w14:textId="77777777" w:rsidR="00743AF9" w:rsidRDefault="00C038D1">
            <w:r>
              <w:rPr>
                <w:sz w:val="21"/>
              </w:rPr>
              <w:t>PDF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538E89" w14:textId="77777777" w:rsidR="00743AF9" w:rsidRDefault="00C038D1">
            <w:r>
              <w:rPr>
                <w:sz w:val="21"/>
              </w:rPr>
              <w:t>dompdf 3.1 (for invoices + dispatch-pack documents)</w:t>
            </w:r>
          </w:p>
        </w:tc>
      </w:tr>
      <w:tr w:rsidR="00743AF9" w14:paraId="3E5FBCDE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7EAF57" w14:textId="77777777" w:rsidR="00743AF9" w:rsidRDefault="00C038D1">
            <w:r>
              <w:rPr>
                <w:sz w:val="21"/>
              </w:rPr>
              <w:t>Theme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198DC0" w14:textId="77777777" w:rsidR="00743AF9" w:rsidRDefault="00C038D1">
            <w:r>
              <w:rPr>
                <w:sz w:val="21"/>
              </w:rPr>
              <w:t>White background · black foreground · grey button palette</w:t>
            </w:r>
          </w:p>
        </w:tc>
      </w:tr>
      <w:tr w:rsidR="00743AF9" w14:paraId="436B839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DD5A60" w14:textId="77777777" w:rsidR="00743AF9" w:rsidRDefault="00C038D1">
            <w:r>
              <w:rPr>
                <w:sz w:val="21"/>
              </w:rPr>
              <w:t>Design language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10AE3" w14:textId="77777777" w:rsidR="00743AF9" w:rsidRDefault="00C038D1">
            <w:r>
              <w:rPr>
                <w:sz w:val="21"/>
              </w:rPr>
              <w:t>Mobile-first · every table collapses to card rows below 768 px</w:t>
            </w:r>
          </w:p>
        </w:tc>
      </w:tr>
      <w:tr w:rsidR="00743AF9" w14:paraId="1CEB760C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A47C52" w14:textId="77777777" w:rsidR="00743AF9" w:rsidRDefault="00C038D1">
            <w:r>
              <w:rPr>
                <w:sz w:val="21"/>
              </w:rPr>
              <w:t>Session handling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42134E" w14:textId="77777777" w:rsidR="00743AF9" w:rsidRDefault="00C038D1">
            <w:r>
              <w:rPr>
                <w:sz w:val="21"/>
              </w:rPr>
              <w:t xml:space="preserve">CI4 FileHandler (configurable to DB via seeded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ci_sessions</w:t>
            </w:r>
            <w:r>
              <w:rPr>
                <w:sz w:val="21"/>
              </w:rPr>
              <w:t>)</w:t>
            </w:r>
          </w:p>
        </w:tc>
      </w:tr>
      <w:tr w:rsidR="00743AF9" w14:paraId="11A8F6A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1C749E" w14:textId="77777777" w:rsidR="00743AF9" w:rsidRDefault="00C038D1">
            <w:r>
              <w:rPr>
                <w:sz w:val="21"/>
              </w:rPr>
              <w:t>Security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B2851A" w14:textId="77777777" w:rsidR="00743AF9" w:rsidRDefault="00C038D1">
            <w:r>
              <w:rPr>
                <w:sz w:val="21"/>
              </w:rPr>
              <w:t>CSRF globally enabled · bcrypt password hashing · upload storage outside web root · controlled download handlers · soft-delete on all business entities</w:t>
            </w:r>
          </w:p>
        </w:tc>
      </w:tr>
    </w:tbl>
    <w:p w14:paraId="1A0B7E6C" w14:textId="77777777" w:rsidR="00743AF9" w:rsidRDefault="00743AF9"/>
    <w:p w14:paraId="45FDC495" w14:textId="77777777" w:rsidR="00743AF9" w:rsidRDefault="00C038D1">
      <w:pPr>
        <w:pStyle w:val="Heading2"/>
      </w:pPr>
      <w:r>
        <w:t>2. Authentication, Roles &amp; Permissions</w:t>
      </w:r>
    </w:p>
    <w:p w14:paraId="336B6FAE" w14:textId="77777777" w:rsidR="00743AF9" w:rsidRDefault="00C038D1">
      <w:pPr>
        <w:pStyle w:val="Heading3"/>
      </w:pPr>
      <w:r>
        <w:t>Login</w:t>
      </w:r>
    </w:p>
    <w:p w14:paraId="3BA84119" w14:textId="77777777" w:rsidR="00743AF9" w:rsidRDefault="00C038D1">
      <w:pPr>
        <w:pStyle w:val="ListBullet"/>
        <w:spacing w:after="40"/>
      </w:pPr>
      <w:r>
        <w:t>Email + password form with a clear "default admin" hint in development</w:t>
      </w:r>
    </w:p>
    <w:p w14:paraId="40D64296" w14:textId="77777777" w:rsidR="00743AF9" w:rsidRDefault="00C038D1">
      <w:pPr>
        <w:pStyle w:val="ListBullet"/>
        <w:spacing w:after="40"/>
      </w:pPr>
      <w:r>
        <w:t>Re-login required on IP / cookie change (CI4 session defaults)</w:t>
      </w:r>
    </w:p>
    <w:p w14:paraId="76C53A8C" w14:textId="77777777" w:rsidR="00743AF9" w:rsidRDefault="00C038D1">
      <w:pPr>
        <w:pStyle w:val="ListBullet"/>
        <w:spacing w:after="40"/>
      </w:pPr>
      <w:r>
        <w:t>Last-login timestamp + last-login IP captured on users</w:t>
      </w:r>
    </w:p>
    <w:p w14:paraId="076406B2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auth</w:t>
      </w:r>
      <w:r>
        <w:t xml:space="preserve"> and </w:t>
      </w:r>
      <w:r>
        <w:rPr>
          <w:rFonts w:ascii="Consolas" w:hAnsi="Consolas"/>
          <w:sz w:val="20"/>
          <w:shd w:val="clear" w:color="auto" w:fill="F3F4F6"/>
        </w:rPr>
        <w:t>guest</w:t>
      </w:r>
      <w:r>
        <w:t xml:space="preserve"> route filters keep authenticated and public routes separate</w:t>
      </w:r>
    </w:p>
    <w:p w14:paraId="23619BA1" w14:textId="77777777" w:rsidR="00743AF9" w:rsidRDefault="00C038D1">
      <w:pPr>
        <w:pStyle w:val="Heading3"/>
      </w:pPr>
      <w:r>
        <w:lastRenderedPageBreak/>
        <w:t>RBAC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77586E0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29C3578" w14:textId="77777777" w:rsidR="00743AF9" w:rsidRDefault="00C038D1"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6DBC2F75" w14:textId="77777777" w:rsidR="00743AF9" w:rsidRDefault="00C038D1">
            <w:r>
              <w:rPr>
                <w:b/>
                <w:color w:val="FFFFFF"/>
                <w:sz w:val="21"/>
              </w:rPr>
              <w:t>Detail</w:t>
            </w:r>
          </w:p>
        </w:tc>
      </w:tr>
      <w:tr w:rsidR="00743AF9" w14:paraId="68B4FFA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C42475" w14:textId="77777777" w:rsidR="00743AF9" w:rsidRDefault="00C038D1">
            <w:r>
              <w:rPr>
                <w:b/>
                <w:sz w:val="21"/>
              </w:rPr>
              <w:t>Roles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B75141" w14:textId="77777777" w:rsidR="00743AF9" w:rsidRDefault="00C038D1">
            <w:r>
              <w:rPr>
                <w:sz w:val="21"/>
              </w:rPr>
              <w:t>9 seeded: Administrator · Management · CRM Executive · CRM Manager · Purchase Executive · Purchase Manager · Operations Executive · Operations Manager · Accounts</w:t>
            </w:r>
          </w:p>
        </w:tc>
      </w:tr>
      <w:tr w:rsidR="00743AF9" w14:paraId="15B8E4E5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C0B018" w14:textId="77777777" w:rsidR="00743AF9" w:rsidRDefault="00C038D1">
            <w:r>
              <w:rPr>
                <w:b/>
                <w:sz w:val="21"/>
              </w:rPr>
              <w:t>Permission modules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3036F3" w14:textId="77777777" w:rsidR="00743AF9" w:rsidRDefault="00C038D1">
            <w:r>
              <w:rPr>
                <w:sz w:val="21"/>
              </w:rPr>
              <w:t>23: dashboard · users · roles · clients · vendors · drivers · vehicles · lead_sources · leads · rfq · quotations · bookings · trips · gps · invoices · receipts · vendor_bills · vendor_payments · documents · whatsapp · reports · settings · audit_logs</w:t>
            </w:r>
          </w:p>
        </w:tc>
      </w:tr>
      <w:tr w:rsidR="00743AF9" w14:paraId="32A3AA3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31DCC9" w14:textId="77777777" w:rsidR="00743AF9" w:rsidRDefault="00C038D1">
            <w:r>
              <w:rPr>
                <w:b/>
                <w:sz w:val="21"/>
              </w:rPr>
              <w:t>Action flags per module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F002AF" w14:textId="77777777" w:rsidR="00743AF9" w:rsidRDefault="00C038D1">
            <w:r>
              <w:rPr>
                <w:sz w:val="21"/>
              </w:rPr>
              <w:t xml:space="preserve">6: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can_view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can_add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can_edit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can_delete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can_approve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can_export</w:t>
            </w:r>
          </w:p>
        </w:tc>
      </w:tr>
      <w:tr w:rsidR="00743AF9" w14:paraId="041DCF60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C529F6" w14:textId="77777777" w:rsidR="00743AF9" w:rsidRDefault="00C038D1">
            <w:r>
              <w:rPr>
                <w:b/>
                <w:sz w:val="21"/>
              </w:rPr>
              <w:t>Effective permission matrix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E7AE7D" w14:textId="77777777" w:rsidR="00743AF9" w:rsidRDefault="00C038D1">
            <w:r>
              <w:rPr>
                <w:sz w:val="21"/>
              </w:rPr>
              <w:t xml:space="preserve">9 × 23 × 6 = </w:t>
            </w:r>
            <w:r>
              <w:rPr>
                <w:b/>
                <w:sz w:val="21"/>
              </w:rPr>
              <w:t>1,242 individual switches</w:t>
            </w:r>
          </w:p>
        </w:tc>
      </w:tr>
      <w:tr w:rsidR="00743AF9" w14:paraId="6CB16F00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A940D0" w14:textId="77777777" w:rsidR="00743AF9" w:rsidRDefault="00C038D1">
            <w:r>
              <w:rPr>
                <w:b/>
                <w:sz w:val="21"/>
              </w:rPr>
              <w:t>Session-cached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28221D" w14:textId="77777777" w:rsidR="00743AF9" w:rsidRDefault="00C038D1">
            <w:r>
              <w:rPr>
                <w:sz w:val="21"/>
              </w:rPr>
              <w:t xml:space="preserve">Permission map loaded on login;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auth:&lt;module&gt;</w:t>
            </w:r>
            <w:r>
              <w:rPr>
                <w:sz w:val="21"/>
              </w:rPr>
              <w:t xml:space="preserve"> filter checks the cache per request — negligible overhead</w:t>
            </w:r>
          </w:p>
        </w:tc>
      </w:tr>
      <w:tr w:rsidR="00743AF9" w14:paraId="519AE9CE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FC433D" w14:textId="77777777" w:rsidR="00743AF9" w:rsidRDefault="00C038D1">
            <w:r>
              <w:rPr>
                <w:b/>
                <w:sz w:val="21"/>
              </w:rPr>
              <w:t>Live refresh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AC7F43" w14:textId="77777777" w:rsidR="00743AF9" w:rsidRDefault="00C038D1">
            <w:r>
              <w:rPr>
                <w:sz w:val="21"/>
              </w:rPr>
              <w:t>Editing a role immediately refreshes the active user's session map</w:t>
            </w:r>
          </w:p>
        </w:tc>
      </w:tr>
      <w:tr w:rsidR="00743AF9" w14:paraId="1551F850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87415" w14:textId="77777777" w:rsidR="00743AF9" w:rsidRDefault="00C038D1">
            <w:r>
              <w:rPr>
                <w:b/>
                <w:sz w:val="21"/>
              </w:rPr>
              <w:t>Self-protection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5A17DB" w14:textId="77777777" w:rsidR="00743AF9" w:rsidRDefault="00C038D1">
            <w:r>
              <w:rPr>
                <w:sz w:val="21"/>
              </w:rPr>
              <w:t>A user cannot delete their own account</w:t>
            </w:r>
          </w:p>
        </w:tc>
      </w:tr>
    </w:tbl>
    <w:p w14:paraId="04AFE10B" w14:textId="77777777" w:rsidR="00743AF9" w:rsidRDefault="00743AF9"/>
    <w:p w14:paraId="6A591D83" w14:textId="77777777" w:rsidR="00743AF9" w:rsidRDefault="00C038D1">
      <w:pPr>
        <w:pStyle w:val="Heading3"/>
      </w:pPr>
      <w:r>
        <w:t>Screens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B39A719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7CE2578" w14:textId="77777777" w:rsidR="00743AF9" w:rsidRDefault="00C038D1">
            <w:r>
              <w:rPr>
                <w:b/>
                <w:color w:val="FFFFFF"/>
                <w:sz w:val="21"/>
              </w:rPr>
              <w:t>Route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A80689A" w14:textId="77777777" w:rsidR="00743AF9" w:rsidRDefault="00C038D1"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 w:rsidR="00743AF9" w14:paraId="3E96288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CC4B0B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/users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679A45" w14:textId="77777777" w:rsidR="00743AF9" w:rsidRDefault="00C038D1">
            <w:r>
              <w:rPr>
                <w:sz w:val="21"/>
              </w:rPr>
              <w:t>List (search, paginate) + Add / Edit / Delete / Reset-password</w:t>
            </w:r>
          </w:p>
        </w:tc>
      </w:tr>
      <w:tr w:rsidR="00743AF9" w14:paraId="76F4A956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9D864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/roles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3442D5" w14:textId="77777777" w:rsidR="00743AF9" w:rsidRDefault="00C038D1">
            <w:r>
              <w:rPr>
                <w:sz w:val="21"/>
              </w:rPr>
              <w:t>List roles</w:t>
            </w:r>
          </w:p>
        </w:tc>
      </w:tr>
      <w:tr w:rsidR="00743AF9" w14:paraId="567AFC3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113EC8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/roles/:id/permissions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23FEB" w14:textId="77777777" w:rsidR="00743AF9" w:rsidRDefault="00C038D1">
            <w:r>
              <w:rPr>
                <w:sz w:val="21"/>
              </w:rPr>
              <w:t>Full 23 × 6 checkbox matrix</w:t>
            </w:r>
          </w:p>
        </w:tc>
      </w:tr>
      <w:tr w:rsidR="00743AF9" w14:paraId="46C5B65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2B1F73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/settings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26B92" w14:textId="77777777" w:rsidR="00743AF9" w:rsidRDefault="00C038D1">
            <w:r>
              <w:rPr>
                <w:sz w:val="21"/>
              </w:rPr>
              <w:t>Multi-group settings editor (Company · Billing · Numbering)</w:t>
            </w:r>
          </w:p>
        </w:tc>
      </w:tr>
    </w:tbl>
    <w:p w14:paraId="29F16D45" w14:textId="77777777" w:rsidR="00743AF9" w:rsidRDefault="00743AF9"/>
    <w:p w14:paraId="2DF9A9FD" w14:textId="77777777" w:rsidR="00743AF9" w:rsidRDefault="00C038D1">
      <w:pPr>
        <w:pStyle w:val="Heading2"/>
      </w:pPr>
      <w:r>
        <w:lastRenderedPageBreak/>
        <w:t>3. Masters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43AF9" w14:paraId="12D819EA" w14:textId="77777777">
        <w:trPr>
          <w:tblHeader/>
        </w:trPr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DFB120B" w14:textId="77777777" w:rsidR="00743AF9" w:rsidRDefault="00C038D1">
            <w:r>
              <w:rPr>
                <w:b/>
                <w:color w:val="FFFFFF"/>
                <w:sz w:val="21"/>
              </w:rPr>
              <w:t>Master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3F0269D" w14:textId="77777777" w:rsidR="00743AF9" w:rsidRDefault="00C038D1">
            <w:r>
              <w:rPr>
                <w:b/>
                <w:color w:val="FFFFFF"/>
                <w:sz w:val="21"/>
              </w:rPr>
              <w:t>Key fields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2F05F6C1" w14:textId="77777777" w:rsidR="00743AF9" w:rsidRDefault="00C038D1">
            <w:r>
              <w:rPr>
                <w:b/>
                <w:color w:val="FFFFFF"/>
                <w:sz w:val="21"/>
              </w:rPr>
              <w:t>Notes</w:t>
            </w:r>
          </w:p>
        </w:tc>
      </w:tr>
      <w:tr w:rsidR="00743AF9" w14:paraId="59901974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66EAA5" w14:textId="77777777" w:rsidR="00743AF9" w:rsidRDefault="00C038D1">
            <w:r>
              <w:rPr>
                <w:b/>
                <w:sz w:val="21"/>
              </w:rPr>
              <w:t>Clients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447E1B" w14:textId="77777777" w:rsidR="00743AF9" w:rsidRDefault="00C038D1">
            <w:r>
              <w:rPr>
                <w:sz w:val="21"/>
              </w:rPr>
              <w:t>code (auto), company, contact, mobile, alt-mobile, email, GSTIN, PAN, address, city, state, pincode, credit limit, credit days, status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6943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client_code</w:t>
            </w:r>
            <w:r>
              <w:rPr>
                <w:sz w:val="21"/>
              </w:rPr>
              <w:t xml:space="preserve"> auto-generated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CL#####</w:t>
            </w:r>
          </w:p>
        </w:tc>
      </w:tr>
      <w:tr w:rsidR="00743AF9" w14:paraId="7182F7F7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2D6870" w14:textId="77777777" w:rsidR="00743AF9" w:rsidRDefault="00C038D1">
            <w:r>
              <w:rPr>
                <w:b/>
                <w:sz w:val="21"/>
              </w:rPr>
              <w:t>Vendors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0C3660" w14:textId="77777777" w:rsidR="00743AF9" w:rsidRDefault="00C038D1">
            <w:r>
              <w:rPr>
                <w:sz w:val="21"/>
              </w:rPr>
              <w:t xml:space="preserve">code (auto), company, owner, mobile, WhatsApp no, email, bank details, GSTIN, PAN, rating (0–5 decimal), </w:t>
            </w:r>
            <w:r>
              <w:rPr>
                <w:b/>
                <w:sz w:val="21"/>
              </w:rPr>
              <w:t>is_preferred</w:t>
            </w:r>
            <w:r>
              <w:rPr>
                <w:sz w:val="21"/>
              </w:rPr>
              <w:t xml:space="preserve">, </w:t>
            </w:r>
            <w:r>
              <w:rPr>
                <w:b/>
                <w:sz w:val="21"/>
              </w:rPr>
              <w:t>is_blacklisted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8EE8B9" w14:textId="77777777" w:rsidR="00743AF9" w:rsidRDefault="00C038D1">
            <w:r>
              <w:rPr>
                <w:sz w:val="21"/>
              </w:rPr>
              <w:t>Rating + flags drive the RFQ ranking engine</w:t>
            </w:r>
          </w:p>
        </w:tc>
      </w:tr>
      <w:tr w:rsidR="00743AF9" w14:paraId="784FB3ED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6FBB1C" w14:textId="77777777" w:rsidR="00743AF9" w:rsidRDefault="00C038D1">
            <w:r>
              <w:rPr>
                <w:b/>
                <w:sz w:val="21"/>
              </w:rPr>
              <w:t>Vendor routes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6A0F19" w14:textId="77777777" w:rsidR="00743AF9" w:rsidRDefault="00C038D1">
            <w:r>
              <w:rPr>
                <w:sz w:val="21"/>
              </w:rPr>
              <w:t>pickup_city, drop_city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D1D11A" w14:textId="77777777" w:rsidR="00743AF9" w:rsidRDefault="00C038D1">
            <w:r>
              <w:rPr>
                <w:sz w:val="21"/>
              </w:rPr>
              <w:t>Per-vendor (many-to-many with vendors)</w:t>
            </w:r>
          </w:p>
        </w:tc>
      </w:tr>
      <w:tr w:rsidR="00743AF9" w14:paraId="78497DD8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B67C77" w14:textId="77777777" w:rsidR="00743AF9" w:rsidRDefault="00C038D1">
            <w:r>
              <w:rPr>
                <w:b/>
                <w:sz w:val="21"/>
              </w:rPr>
              <w:t>Vendor vehicle types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D1B454" w14:textId="77777777" w:rsidR="00743AF9" w:rsidRDefault="00C038D1">
            <w:r>
              <w:rPr>
                <w:sz w:val="21"/>
              </w:rPr>
              <w:t>vehicle_type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FFBEDA" w14:textId="77777777" w:rsidR="00743AF9" w:rsidRDefault="00C038D1">
            <w:r>
              <w:rPr>
                <w:sz w:val="21"/>
              </w:rPr>
              <w:t>Per-vendor (many-to-many)</w:t>
            </w:r>
          </w:p>
        </w:tc>
      </w:tr>
      <w:tr w:rsidR="00743AF9" w14:paraId="76E832E1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6DC0B4" w14:textId="77777777" w:rsidR="00743AF9" w:rsidRDefault="00C038D1">
            <w:r>
              <w:rPr>
                <w:b/>
                <w:sz w:val="21"/>
              </w:rPr>
              <w:t>Drivers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868F56" w14:textId="77777777" w:rsidR="00743AF9" w:rsidRDefault="00C038D1">
            <w:r>
              <w:rPr>
                <w:sz w:val="21"/>
              </w:rPr>
              <w:t>name, mobile, license no + expiry, linked vendor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3596D4" w14:textId="77777777" w:rsidR="00743AF9" w:rsidRDefault="00C038D1">
            <w:r>
              <w:rPr>
                <w:sz w:val="21"/>
              </w:rPr>
              <w:t>License expiry ready for alerting</w:t>
            </w:r>
          </w:p>
        </w:tc>
      </w:tr>
      <w:tr w:rsidR="00743AF9" w14:paraId="450750FA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F4E935" w14:textId="77777777" w:rsidR="00743AF9" w:rsidRDefault="00C038D1">
            <w:r>
              <w:rPr>
                <w:b/>
                <w:sz w:val="21"/>
              </w:rPr>
              <w:t>Vehicles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37FAF" w14:textId="77777777" w:rsidR="00743AF9" w:rsidRDefault="00C038D1">
            <w:r>
              <w:rPr>
                <w:sz w:val="21"/>
              </w:rPr>
              <w:t>registration, type, RC, permit, insurance no + expiry, fitness expiry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65FF7D" w14:textId="77777777" w:rsidR="00743AF9" w:rsidRDefault="00C038D1">
            <w:r>
              <w:rPr>
                <w:sz w:val="21"/>
              </w:rPr>
              <w:t xml:space="preserve">Unique constraint on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vehicle_number</w:t>
            </w:r>
          </w:p>
        </w:tc>
      </w:tr>
      <w:tr w:rsidR="00743AF9" w14:paraId="0AB4C8F8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BA6D3F" w14:textId="77777777" w:rsidR="00743AF9" w:rsidRDefault="00C038D1">
            <w:r>
              <w:rPr>
                <w:b/>
                <w:sz w:val="21"/>
              </w:rPr>
              <w:t>Lead sources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DEF57" w14:textId="77777777" w:rsidR="00743AF9" w:rsidRDefault="00C038D1">
            <w:r>
              <w:rPr>
                <w:sz w:val="21"/>
              </w:rPr>
              <w:t>name, key (unique), status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D3B433" w14:textId="77777777" w:rsidR="00743AF9" w:rsidRDefault="00C038D1">
            <w:r>
              <w:rPr>
                <w:sz w:val="21"/>
              </w:rPr>
              <w:t>7 seeded: web, WhatsApp, call, referral, marketplace, social, manual</w:t>
            </w:r>
          </w:p>
        </w:tc>
      </w:tr>
      <w:tr w:rsidR="00743AF9" w14:paraId="28D7BD6D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8E8DA9" w14:textId="77777777" w:rsidR="00743AF9" w:rsidRDefault="00C038D1">
            <w:r>
              <w:rPr>
                <w:b/>
                <w:sz w:val="21"/>
              </w:rPr>
              <w:t>WhatsApp templates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DD75BE" w14:textId="77777777" w:rsidR="00743AF9" w:rsidRDefault="00C038D1">
            <w:r>
              <w:rPr>
                <w:sz w:val="21"/>
              </w:rPr>
              <w:t>key, audience (client/vendor/internal/driver), meta name, language, body, variables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FAE2B2" w14:textId="77777777" w:rsidR="00743AF9" w:rsidRDefault="00C038D1">
            <w:r>
              <w:rPr>
                <w:sz w:val="21"/>
              </w:rPr>
              <w:t>8 seeded covering RFQ / quote / placed / transit / delivered / POD reminder / invoice / payment reminder</w:t>
            </w:r>
          </w:p>
        </w:tc>
      </w:tr>
      <w:tr w:rsidR="00743AF9" w14:paraId="24634BA7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8AD4B0" w14:textId="77777777" w:rsidR="00743AF9" w:rsidRDefault="00C038D1">
            <w:r>
              <w:rPr>
                <w:b/>
                <w:sz w:val="21"/>
              </w:rPr>
              <w:t>Trip expense categories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0E58D4" w14:textId="77777777" w:rsidR="00743AF9" w:rsidRDefault="00C038D1">
            <w:r>
              <w:rPr>
                <w:sz w:val="21"/>
              </w:rPr>
              <w:t>name, default_is_billable, sort order, status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727E47" w14:textId="77777777" w:rsidR="00743AF9" w:rsidRDefault="00C038D1">
            <w:r>
              <w:rPr>
                <w:b/>
                <w:sz w:val="21"/>
              </w:rPr>
              <w:t>15 seeded</w:t>
            </w:r>
            <w:r>
              <w:rPr>
                <w:sz w:val="21"/>
              </w:rPr>
              <w:t xml:space="preserve"> across internal (toll, bhatta, fuel, parking, maamul) and billable (loading, unloading, detention, weighbridge, escort, multi-point)</w:t>
            </w:r>
          </w:p>
        </w:tc>
      </w:tr>
      <w:tr w:rsidR="00743AF9" w14:paraId="000EB871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5A01B0" w14:textId="77777777" w:rsidR="00743AF9" w:rsidRDefault="00C038D1">
            <w:r>
              <w:rPr>
                <w:b/>
                <w:sz w:val="21"/>
              </w:rPr>
              <w:t>Settings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FF835E" w14:textId="77777777" w:rsidR="00743AF9" w:rsidRDefault="00C038D1">
            <w:r>
              <w:rPr>
                <w:sz w:val="21"/>
              </w:rPr>
              <w:t>key, value, group (company · billing · numbering)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5FA376" w14:textId="77777777" w:rsidR="00743AF9" w:rsidRDefault="00C038D1">
            <w:r>
              <w:rPr>
                <w:sz w:val="21"/>
              </w:rPr>
              <w:t>Every numbering prefix lives here — run-time editable</w:t>
            </w:r>
          </w:p>
        </w:tc>
      </w:tr>
    </w:tbl>
    <w:p w14:paraId="4FC680F8" w14:textId="77777777" w:rsidR="00743AF9" w:rsidRDefault="00743AF9"/>
    <w:p w14:paraId="0D4E9399" w14:textId="77777777" w:rsidR="00743AF9" w:rsidRDefault="00C038D1">
      <w:pPr>
        <w:pStyle w:val="Heading2"/>
      </w:pPr>
      <w:r>
        <w:lastRenderedPageBreak/>
        <w:t>4. CRM — Leads</w:t>
      </w:r>
    </w:p>
    <w:p w14:paraId="1A810C1B" w14:textId="77777777" w:rsidR="00743AF9" w:rsidRDefault="00C038D1">
      <w:pPr>
        <w:pStyle w:val="Heading3"/>
      </w:pPr>
      <w:r>
        <w:t>Capture</w:t>
      </w:r>
    </w:p>
    <w:p w14:paraId="63BA3223" w14:textId="77777777" w:rsidR="00743AF9" w:rsidRDefault="00C038D1">
      <w:pPr>
        <w:pStyle w:val="ListBullet"/>
        <w:spacing w:after="40"/>
      </w:pPr>
      <w:r>
        <w:t>20+ fields: source, route (pickup/drop city+state), vehicle type, material, weight/unit, priority (Low/Normal/High/Urgent), expected dispatch, assignee, remarks</w:t>
      </w:r>
    </w:p>
    <w:p w14:paraId="792249BE" w14:textId="77777777" w:rsidR="00743AF9" w:rsidRDefault="00C038D1">
      <w:pPr>
        <w:pStyle w:val="ListBullet"/>
        <w:spacing w:after="40"/>
      </w:pPr>
      <w:r>
        <w:t>Either an existing client can be picked OR an ad-hoc company name + contact recorded</w:t>
      </w:r>
    </w:p>
    <w:p w14:paraId="337406D8" w14:textId="77777777" w:rsidR="00743AF9" w:rsidRDefault="00C038D1">
      <w:pPr>
        <w:pStyle w:val="ListBullet"/>
        <w:spacing w:after="40"/>
      </w:pPr>
      <w:r>
        <w:t xml:space="preserve">Unique sequential </w:t>
      </w:r>
      <w:r>
        <w:rPr>
          <w:rFonts w:ascii="Consolas" w:hAnsi="Consolas"/>
          <w:sz w:val="20"/>
          <w:shd w:val="clear" w:color="auto" w:fill="F3F4F6"/>
        </w:rPr>
        <w:t>LD#####</w:t>
      </w:r>
      <w:r>
        <w:t xml:space="preserve"> number generated on save</w:t>
      </w:r>
    </w:p>
    <w:p w14:paraId="05375A06" w14:textId="77777777" w:rsidR="00743AF9" w:rsidRDefault="00C038D1">
      <w:pPr>
        <w:pStyle w:val="Heading3"/>
      </w:pPr>
      <w:r>
        <w:t>Workflow — 9 Statuses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226991E4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37854B95" w14:textId="77777777" w:rsidR="00743AF9" w:rsidRDefault="00C038D1">
            <w:pPr>
              <w:pStyle w:val="Code"/>
              <w:rPr>
                <w:rFonts w:hint="eastAsia"/>
              </w:rPr>
            </w:pPr>
            <w:r>
              <w:t>New → Under Review → Sent to Purchase → Quote Received →</w:t>
            </w:r>
          </w:p>
          <w:p w14:paraId="0FB15DD6" w14:textId="77777777" w:rsidR="00743AF9" w:rsidRDefault="00C038D1">
            <w:pPr>
              <w:pStyle w:val="Code"/>
              <w:rPr>
                <w:rFonts w:hint="eastAsia"/>
              </w:rPr>
            </w:pPr>
            <w:r>
              <w:t>Sent to Client → Negotiation → Won / Lost / Closed</w:t>
            </w:r>
          </w:p>
        </w:tc>
      </w:tr>
    </w:tbl>
    <w:p w14:paraId="470EA5AE" w14:textId="77777777" w:rsidR="00743AF9" w:rsidRDefault="00743AF9"/>
    <w:p w14:paraId="17F6D37D" w14:textId="77777777" w:rsidR="00743AF9" w:rsidRDefault="00C038D1">
      <w:pPr>
        <w:pStyle w:val="ListBullet"/>
        <w:spacing w:after="40"/>
      </w:pPr>
      <w:r>
        <w:rPr>
          <w:b/>
        </w:rPr>
        <w:t>Status history</w:t>
      </w:r>
      <w:r>
        <w:t xml:space="preserve"> written automatically on every transition (actor + remarks + timestamp)</w:t>
      </w:r>
    </w:p>
    <w:p w14:paraId="731C1CA0" w14:textId="77777777" w:rsidR="00743AF9" w:rsidRDefault="00C038D1">
      <w:pPr>
        <w:pStyle w:val="ListBullet"/>
        <w:spacing w:after="40"/>
      </w:pPr>
      <w:r>
        <w:t>Lost reason captured</w:t>
      </w:r>
    </w:p>
    <w:p w14:paraId="18832B80" w14:textId="77777777" w:rsidR="00743AF9" w:rsidRDefault="00C038D1">
      <w:pPr>
        <w:pStyle w:val="ListBullet"/>
        <w:spacing w:after="40"/>
      </w:pPr>
      <w:r>
        <w:t>Inline change-status widget with remarks + optional lost reason</w:t>
      </w:r>
    </w:p>
    <w:p w14:paraId="7B288D43" w14:textId="77777777" w:rsidR="00743AF9" w:rsidRDefault="00C038D1">
      <w:pPr>
        <w:pStyle w:val="Heading3"/>
      </w:pPr>
      <w:r>
        <w:t>Follow-ups Timeline</w:t>
      </w:r>
    </w:p>
    <w:p w14:paraId="5DC03348" w14:textId="77777777" w:rsidR="00743AF9" w:rsidRDefault="00C038D1">
      <w:pPr>
        <w:pStyle w:val="ListBullet"/>
        <w:spacing w:after="40"/>
      </w:pPr>
      <w:r>
        <w:t>Each follow-up: datetime, type (Call / WhatsApp / Email / Meeting / Note), discussion notes, optional next-follow-up datetime</w:t>
      </w:r>
    </w:p>
    <w:p w14:paraId="317C3962" w14:textId="77777777" w:rsidR="00743AF9" w:rsidRDefault="00C038D1">
      <w:pPr>
        <w:pStyle w:val="ListBullet"/>
        <w:spacing w:after="40"/>
      </w:pPr>
      <w:r>
        <w:t>Sorted newest first; each entry shows the author and timestamp</w:t>
      </w:r>
    </w:p>
    <w:p w14:paraId="05B2317B" w14:textId="77777777" w:rsidR="00743AF9" w:rsidRDefault="00C038D1">
      <w:pPr>
        <w:pStyle w:val="Heading3"/>
      </w:pPr>
      <w:r>
        <w:t>List Page Filters</w:t>
      </w:r>
    </w:p>
    <w:p w14:paraId="2020FD19" w14:textId="77777777" w:rsidR="00743AF9" w:rsidRDefault="00C038D1">
      <w:pPr>
        <w:pStyle w:val="ListBullet"/>
        <w:spacing w:after="40"/>
      </w:pPr>
      <w:r>
        <w:t>Free-text search (no/client/mobile/city)</w:t>
      </w:r>
    </w:p>
    <w:p w14:paraId="2C9A7183" w14:textId="77777777" w:rsidR="00743AF9" w:rsidRDefault="00C038D1">
      <w:pPr>
        <w:pStyle w:val="ListBullet"/>
        <w:spacing w:after="40"/>
      </w:pPr>
      <w:r>
        <w:t>Status dropdown</w:t>
      </w:r>
    </w:p>
    <w:p w14:paraId="3C0188BB" w14:textId="77777777" w:rsidR="00743AF9" w:rsidRDefault="00C038D1">
      <w:pPr>
        <w:pStyle w:val="ListBullet"/>
        <w:spacing w:after="40"/>
      </w:pPr>
      <w:r>
        <w:t>Assignee dropdown (active users only)</w:t>
      </w:r>
    </w:p>
    <w:p w14:paraId="21E7351E" w14:textId="77777777" w:rsidR="00743AF9" w:rsidRDefault="00C038D1">
      <w:pPr>
        <w:pStyle w:val="ListBullet"/>
        <w:spacing w:after="40"/>
      </w:pPr>
      <w:r>
        <w:t>Source dropdown</w:t>
      </w:r>
    </w:p>
    <w:p w14:paraId="3DED88CE" w14:textId="77777777" w:rsidR="00743AF9" w:rsidRDefault="00C038D1">
      <w:pPr>
        <w:pStyle w:val="ListBullet"/>
        <w:spacing w:after="40"/>
      </w:pPr>
      <w:r>
        <w:t>Date range (from / to)</w:t>
      </w:r>
    </w:p>
    <w:p w14:paraId="5CA6168F" w14:textId="77777777" w:rsidR="00743AF9" w:rsidRDefault="00C038D1">
      <w:pPr>
        <w:pStyle w:val="Heading3"/>
      </w:pPr>
      <w:r>
        <w:t>Lead → RFQ</w:t>
      </w:r>
    </w:p>
    <w:p w14:paraId="6ABC4FFA" w14:textId="77777777" w:rsidR="00743AF9" w:rsidRDefault="00C038D1">
      <w:pPr>
        <w:pStyle w:val="ListBullet"/>
        <w:spacing w:after="40"/>
      </w:pPr>
      <w:r>
        <w:t xml:space="preserve">One-click </w:t>
      </w:r>
      <w:r>
        <w:rPr>
          <w:b/>
        </w:rPr>
        <w:t>Create RFQ</w:t>
      </w:r>
      <w:r>
        <w:t xml:space="preserve"> button on lead detail pre-fills route, vehicle, material, weight, loading date</w:t>
      </w:r>
    </w:p>
    <w:p w14:paraId="55551677" w14:textId="77777777" w:rsidR="00743AF9" w:rsidRDefault="00C038D1">
      <w:pPr>
        <w:pStyle w:val="Heading2"/>
      </w:pPr>
      <w:r>
        <w:t>5. Procurement — RFQ &amp; Quotations</w:t>
      </w:r>
    </w:p>
    <w:p w14:paraId="3C4BBB9B" w14:textId="77777777" w:rsidR="00743AF9" w:rsidRDefault="00C038D1">
      <w:pPr>
        <w:pStyle w:val="Heading3"/>
      </w:pPr>
      <w:r>
        <w:t>RFQ Creation</w:t>
      </w:r>
    </w:p>
    <w:p w14:paraId="4069041F" w14:textId="77777777" w:rsidR="00743AF9" w:rsidRDefault="00C038D1">
      <w:pPr>
        <w:pStyle w:val="ListBullet"/>
        <w:spacing w:after="40"/>
      </w:pPr>
      <w:r>
        <w:t xml:space="preserve">Opaque 32-bit random </w:t>
      </w:r>
      <w:r>
        <w:rPr>
          <w:b/>
        </w:rPr>
        <w:t>masked reference</w:t>
      </w:r>
      <w:r>
        <w:t xml:space="preserve"> (</w:t>
      </w:r>
      <w:r>
        <w:rPr>
          <w:rFonts w:ascii="Consolas" w:hAnsi="Consolas"/>
          <w:sz w:val="20"/>
          <w:shd w:val="clear" w:color="auto" w:fill="F3F4F6"/>
        </w:rPr>
        <w:t>REF-XXXXXXXX</w:t>
      </w:r>
      <w:r>
        <w:t>) generated automatically</w:t>
      </w:r>
    </w:p>
    <w:p w14:paraId="17CFF8CC" w14:textId="77777777" w:rsidR="00743AF9" w:rsidRDefault="00C038D1">
      <w:pPr>
        <w:pStyle w:val="ListBullet"/>
        <w:spacing w:after="40"/>
      </w:pPr>
      <w:r>
        <w:rPr>
          <w:b/>
        </w:rPr>
        <w:lastRenderedPageBreak/>
        <w:t>Vendors are never shown the lead number, client name, client mobile, GST number, or any other client identifier</w:t>
      </w:r>
    </w:p>
    <w:p w14:paraId="2088744A" w14:textId="77777777" w:rsidR="00743AF9" w:rsidRDefault="00C038D1">
      <w:pPr>
        <w:pStyle w:val="ListBullet"/>
        <w:spacing w:after="40"/>
      </w:pPr>
      <w:r>
        <w:t>Vendor suggestion query ranked by:</w:t>
      </w:r>
    </w:p>
    <w:p w14:paraId="2DE20DFB" w14:textId="77777777" w:rsidR="00743AF9" w:rsidRDefault="00C038D1">
      <w:pPr>
        <w:pStyle w:val="ListBullet"/>
        <w:spacing w:after="40"/>
        <w:ind w:left="720"/>
      </w:pPr>
      <w:r>
        <w:t>Preferred flag (descending)</w:t>
      </w:r>
    </w:p>
    <w:p w14:paraId="543F1A84" w14:textId="77777777" w:rsidR="00743AF9" w:rsidRDefault="00C038D1">
      <w:pPr>
        <w:pStyle w:val="ListBullet"/>
        <w:spacing w:after="40"/>
        <w:ind w:left="720"/>
      </w:pPr>
      <w:r>
        <w:t>Rating (descending)</w:t>
      </w:r>
    </w:p>
    <w:p w14:paraId="13E92CF9" w14:textId="77777777" w:rsidR="00743AF9" w:rsidRDefault="00C038D1">
      <w:pPr>
        <w:pStyle w:val="ListBullet"/>
        <w:spacing w:after="40"/>
        <w:ind w:left="720"/>
      </w:pPr>
      <w:r>
        <w:t>Route match (vendor_routes table)</w:t>
      </w:r>
    </w:p>
    <w:p w14:paraId="736EF8F6" w14:textId="77777777" w:rsidR="00743AF9" w:rsidRDefault="00C038D1">
      <w:pPr>
        <w:pStyle w:val="ListBullet"/>
        <w:spacing w:after="40"/>
        <w:ind w:left="720"/>
      </w:pPr>
      <w:r>
        <w:t>Vehicle-type match (vendor_vehicle_types table)</w:t>
      </w:r>
    </w:p>
    <w:p w14:paraId="0351F187" w14:textId="77777777" w:rsidR="00743AF9" w:rsidRDefault="00C038D1">
      <w:pPr>
        <w:pStyle w:val="ListBullet"/>
        <w:spacing w:after="40"/>
        <w:ind w:left="720"/>
      </w:pPr>
      <w:r>
        <w:t>Blacklisted vendors excluded</w:t>
      </w:r>
    </w:p>
    <w:p w14:paraId="79AB7AC4" w14:textId="77777777" w:rsidR="00743AF9" w:rsidRDefault="00C038D1">
      <w:pPr>
        <w:pStyle w:val="ListBullet"/>
        <w:spacing w:after="40"/>
      </w:pPr>
      <w:r>
        <w:t>Multi-select vendor grid on the create page</w:t>
      </w:r>
    </w:p>
    <w:p w14:paraId="4291B049" w14:textId="77777777" w:rsidR="00743AF9" w:rsidRDefault="00C038D1">
      <w:pPr>
        <w:pStyle w:val="Heading3"/>
      </w:pPr>
      <w:r>
        <w:t>WhatsApp Dispatch</w:t>
      </w:r>
    </w:p>
    <w:p w14:paraId="6A24AD78" w14:textId="77777777" w:rsidR="00743AF9" w:rsidRDefault="00C038D1">
      <w:pPr>
        <w:pStyle w:val="ListBullet"/>
        <w:spacing w:after="40"/>
      </w:pPr>
      <w:r>
        <w:t xml:space="preserve">Bulk send to all selected vendors using the </w:t>
      </w:r>
      <w:r>
        <w:rPr>
          <w:rFonts w:ascii="Consolas" w:hAnsi="Consolas"/>
          <w:sz w:val="20"/>
          <w:shd w:val="clear" w:color="auto" w:fill="F3F4F6"/>
        </w:rPr>
        <w:t>rfq_vendor</w:t>
      </w:r>
      <w:r>
        <w:t xml:space="preserve"> template with 6 variables:</w:t>
      </w:r>
    </w:p>
    <w:p w14:paraId="1C1FC357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{{1}}</w:t>
      </w:r>
      <w:r>
        <w:t xml:space="preserve"> masked reference</w:t>
      </w:r>
    </w:p>
    <w:p w14:paraId="0995A5EB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{{2}}</w:t>
      </w:r>
      <w:r>
        <w:t xml:space="preserve"> route</w:t>
      </w:r>
    </w:p>
    <w:p w14:paraId="4D0ADC85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{{3}}</w:t>
      </w:r>
      <w:r>
        <w:t xml:space="preserve"> vehicle type</w:t>
      </w:r>
    </w:p>
    <w:p w14:paraId="34BAC457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{{4}}</w:t>
      </w:r>
      <w:r>
        <w:t xml:space="preserve"> material category</w:t>
      </w:r>
    </w:p>
    <w:p w14:paraId="7C0B1844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{{5}}</w:t>
      </w:r>
      <w:r>
        <w:t xml:space="preserve"> weight + unit</w:t>
      </w:r>
    </w:p>
    <w:p w14:paraId="50AEE0AA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{{6}}</w:t>
      </w:r>
      <w:r>
        <w:t xml:space="preserve"> loading date</w:t>
      </w:r>
    </w:p>
    <w:p w14:paraId="5FEDAC41" w14:textId="77777777" w:rsidR="00743AF9" w:rsidRDefault="00C038D1">
      <w:pPr>
        <w:pStyle w:val="ListBullet"/>
        <w:spacing w:after="40"/>
      </w:pPr>
      <w:r>
        <w:t>Per-vendor response status tracked (Pending / Sent / Queued / Received / Failed)</w:t>
      </w:r>
    </w:p>
    <w:p w14:paraId="3BF612EE" w14:textId="77777777" w:rsidR="00743AF9" w:rsidRDefault="00C038D1">
      <w:pPr>
        <w:pStyle w:val="ListBullet"/>
        <w:spacing w:after="40"/>
      </w:pPr>
      <w:r>
        <w:rPr>
          <w:b/>
        </w:rPr>
        <w:t>Remind non-responders</w:t>
      </w:r>
      <w:r>
        <w:t xml:space="preserve"> action with reminder counter</w:t>
      </w:r>
    </w:p>
    <w:p w14:paraId="6A40FBB7" w14:textId="77777777" w:rsidR="00743AF9" w:rsidRDefault="00C038D1">
      <w:pPr>
        <w:pStyle w:val="ListBullet"/>
        <w:spacing w:after="40"/>
      </w:pPr>
      <w:r>
        <w:t>Queue-safe when WhatsApp credentials are blank — payload logged, nothing sent</w:t>
      </w:r>
    </w:p>
    <w:p w14:paraId="5A0591B7" w14:textId="77777777" w:rsidR="00743AF9" w:rsidRDefault="00C038D1">
      <w:pPr>
        <w:pStyle w:val="Heading3"/>
      </w:pPr>
      <w:r>
        <w:t>Quotation Capture</w:t>
      </w:r>
    </w:p>
    <w:p w14:paraId="22B40B73" w14:textId="77777777" w:rsidR="00743AF9" w:rsidRDefault="00C038D1">
      <w:pPr>
        <w:pStyle w:val="ListBullet"/>
        <w:spacing w:after="40"/>
      </w:pPr>
      <w:r>
        <w:rPr>
          <w:b/>
        </w:rPr>
        <w:t>Automatic via WhatsApp webhook</w:t>
      </w:r>
      <w:r>
        <w:t xml:space="preserve">: incoming vendor message → masked reference regex match → vendor lookup (by WA number / mobile with country-code tolerance) → INR amount regex with currency &amp; k/l/lac suffix support → </w:t>
      </w:r>
      <w:r>
        <w:rPr>
          <w:rFonts w:ascii="Consolas" w:hAnsi="Consolas"/>
          <w:sz w:val="20"/>
          <w:shd w:val="clear" w:color="auto" w:fill="F3F4F6"/>
        </w:rPr>
        <w:t>quotations</w:t>
      </w:r>
      <w:r>
        <w:t xml:space="preserve"> row inserted with </w:t>
      </w:r>
      <w:r>
        <w:rPr>
          <w:rFonts w:ascii="Consolas" w:hAnsi="Consolas"/>
          <w:sz w:val="20"/>
          <w:shd w:val="clear" w:color="auto" w:fill="F3F4F6"/>
        </w:rPr>
        <w:t>response_source='whatsapp'</w:t>
      </w:r>
      <w:r>
        <w:t xml:space="preserve"> and computed </w:t>
      </w:r>
      <w:r>
        <w:rPr>
          <w:rFonts w:ascii="Consolas" w:hAnsi="Consolas"/>
          <w:sz w:val="20"/>
          <w:shd w:val="clear" w:color="auto" w:fill="F3F4F6"/>
        </w:rPr>
        <w:t>response_time_minutes</w:t>
      </w:r>
    </w:p>
    <w:p w14:paraId="7027F8D1" w14:textId="77777777" w:rsidR="00743AF9" w:rsidRDefault="00C038D1">
      <w:pPr>
        <w:pStyle w:val="ListBullet"/>
        <w:spacing w:after="40"/>
      </w:pPr>
      <w:r>
        <w:rPr>
          <w:b/>
        </w:rPr>
        <w:t>Manual entry</w:t>
      </w:r>
      <w:r>
        <w:t xml:space="preserve"> form for phone/email responses</w:t>
      </w:r>
    </w:p>
    <w:p w14:paraId="4881530D" w14:textId="77777777" w:rsidR="00743AF9" w:rsidRDefault="00C038D1">
      <w:pPr>
        <w:pStyle w:val="ListBullet"/>
        <w:spacing w:after="40"/>
      </w:pPr>
      <w:r>
        <w:t xml:space="preserve">Auto-promotes RFQ status: </w:t>
      </w:r>
      <w:r>
        <w:rPr>
          <w:rFonts w:ascii="Consolas" w:hAnsi="Consolas"/>
          <w:sz w:val="20"/>
          <w:shd w:val="clear" w:color="auto" w:fill="F3F4F6"/>
        </w:rPr>
        <w:t>Open → In Progress → Quote Received → Shortlisted → Awarded</w:t>
      </w:r>
    </w:p>
    <w:p w14:paraId="245BED92" w14:textId="77777777" w:rsidR="00743AF9" w:rsidRDefault="00C038D1">
      <w:pPr>
        <w:pStyle w:val="Heading3"/>
      </w:pPr>
      <w:r>
        <w:t>Quotation Ranking Engine</w:t>
      </w:r>
    </w:p>
    <w:p w14:paraId="75B5B754" w14:textId="77777777" w:rsidR="00743AF9" w:rsidRDefault="00C038D1">
      <w:r>
        <w:t>Deterministic composite score (lower = better):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18182ED5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574701AF" w14:textId="77777777" w:rsidR="00743AF9" w:rsidRDefault="00C038D1">
            <w:pPr>
              <w:pStyle w:val="Code"/>
              <w:rPr>
                <w:rFonts w:hint="eastAsia"/>
              </w:rPr>
            </w:pPr>
            <w:r>
              <w:t>score  = normalized_price_index</w:t>
            </w:r>
          </w:p>
          <w:p w14:paraId="5A186D44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− (rating × 0.05, cap 0.25)     # rating bonus up to 5★</w:t>
            </w:r>
          </w:p>
          <w:p w14:paraId="7624A99C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− 0.05 if preferred</w:t>
            </w:r>
          </w:p>
          <w:p w14:paraId="778BB2B1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+ 1.0 if blacklisted</w:t>
            </w:r>
          </w:p>
          <w:p w14:paraId="4553153B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+ (transit_days × 0.02, cap 0.30)</w:t>
            </w:r>
          </w:p>
          <w:p w14:paraId="1F6245B0" w14:textId="77777777" w:rsidR="00743AF9" w:rsidRDefault="00C038D1">
            <w:pPr>
              <w:pStyle w:val="Code"/>
              <w:rPr>
                <w:rFonts w:hint="eastAsia"/>
              </w:rPr>
            </w:pPr>
            <w:r>
              <w:lastRenderedPageBreak/>
              <w:t xml:space="preserve">       + (response_time_minutes × 0.00005, cap 0.10)</w:t>
            </w:r>
          </w:p>
        </w:tc>
      </w:tr>
    </w:tbl>
    <w:p w14:paraId="72C95633" w14:textId="77777777" w:rsidR="00743AF9" w:rsidRDefault="00743AF9"/>
    <w:p w14:paraId="30FCE4E7" w14:textId="77777777" w:rsidR="00743AF9" w:rsidRDefault="00C038D1">
      <w:r>
        <w:t>Each quote card shows the score + price index for transparency.</w:t>
      </w:r>
    </w:p>
    <w:p w14:paraId="70E64DDA" w14:textId="77777777" w:rsidR="00743AF9" w:rsidRDefault="00C038D1">
      <w:pPr>
        <w:pStyle w:val="Heading3"/>
      </w:pPr>
      <w:r>
        <w:t>Shortlist &amp; Award</w:t>
      </w:r>
    </w:p>
    <w:p w14:paraId="4E459F87" w14:textId="77777777" w:rsidR="00743AF9" w:rsidRDefault="00C038D1">
      <w:pPr>
        <w:pStyle w:val="ListBullet"/>
        <w:spacing w:after="40"/>
      </w:pPr>
      <w:r>
        <w:rPr>
          <w:b/>
        </w:rPr>
        <w:t>Shortlist</w:t>
      </w:r>
      <w:r>
        <w:t xml:space="preserve"> quotations (any count)</w:t>
      </w:r>
    </w:p>
    <w:p w14:paraId="6005D748" w14:textId="77777777" w:rsidR="00743AF9" w:rsidRDefault="00C038D1">
      <w:pPr>
        <w:pStyle w:val="ListBullet"/>
        <w:spacing w:after="40"/>
      </w:pPr>
      <w:r>
        <w:rPr>
          <w:b/>
        </w:rPr>
        <w:t>Award</w:t>
      </w:r>
      <w:r>
        <w:t xml:space="preserve"> one — writes a </w:t>
      </w:r>
      <w:r>
        <w:rPr>
          <w:rFonts w:ascii="Consolas" w:hAnsi="Consolas"/>
          <w:sz w:val="20"/>
          <w:shd w:val="clear" w:color="auto" w:fill="F3F4F6"/>
        </w:rPr>
        <w:t>quotation_comparison_logs</w:t>
      </w:r>
      <w:r>
        <w:t xml:space="preserve"> entry containing the full comparison snapshot (every quote's amount/rating/transit/source at the moment of award) so decisions are auditable</w:t>
      </w:r>
    </w:p>
    <w:p w14:paraId="5B20CBCF" w14:textId="77777777" w:rsidR="00743AF9" w:rsidRDefault="00C038D1">
      <w:pPr>
        <w:pStyle w:val="ListBullet"/>
        <w:spacing w:after="40"/>
      </w:pPr>
      <w:r>
        <w:t xml:space="preserve">Lead status auto-advances to </w:t>
      </w:r>
      <w:r>
        <w:rPr>
          <w:rFonts w:ascii="Consolas" w:hAnsi="Consolas"/>
          <w:sz w:val="20"/>
          <w:shd w:val="clear" w:color="auto" w:fill="F3F4F6"/>
        </w:rPr>
        <w:t>Sent to Client</w:t>
      </w:r>
      <w:r>
        <w:t xml:space="preserve"> when first quote received</w:t>
      </w:r>
    </w:p>
    <w:p w14:paraId="14379832" w14:textId="77777777" w:rsidR="00743AF9" w:rsidRDefault="00C038D1">
      <w:pPr>
        <w:pStyle w:val="Heading2"/>
      </w:pPr>
      <w:r>
        <w:t>6. WhatsApp Automation (Meta Cloud API)</w:t>
      </w:r>
    </w:p>
    <w:p w14:paraId="33D68165" w14:textId="77777777" w:rsidR="00743AF9" w:rsidRDefault="00C038D1">
      <w:pPr>
        <w:pStyle w:val="Heading3"/>
      </w:pPr>
      <w:r>
        <w:t>Provider-agnostic Service Layer</w:t>
      </w:r>
    </w:p>
    <w:p w14:paraId="472EC141" w14:textId="77777777" w:rsidR="00743AF9" w:rsidRDefault="00C038D1">
      <w:r>
        <w:rPr>
          <w:rFonts w:ascii="Consolas" w:hAnsi="Consolas"/>
          <w:sz w:val="20"/>
          <w:shd w:val="clear" w:color="auto" w:fill="F3F4F6"/>
        </w:rPr>
        <w:t>App\Libraries\WhatsAppService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528C398F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67B8B1FA" w14:textId="77777777" w:rsidR="00743AF9" w:rsidRDefault="00C038D1"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390BC15" w14:textId="77777777" w:rsidR="00743AF9" w:rsidRDefault="00C038D1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743AF9" w14:paraId="4D89947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890B2C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sendTemplate()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7E8A39" w14:textId="77777777" w:rsidR="00743AF9" w:rsidRDefault="00C038D1">
            <w:r>
              <w:rPr>
                <w:sz w:val="21"/>
              </w:rPr>
              <w:t xml:space="preserve">Named-template delivery with positional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{{N}}</w:t>
            </w:r>
            <w:r>
              <w:rPr>
                <w:sz w:val="21"/>
              </w:rPr>
              <w:t xml:space="preserve"> variables</w:t>
            </w:r>
          </w:p>
        </w:tc>
      </w:tr>
      <w:tr w:rsidR="00743AF9" w14:paraId="1416EBF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2228D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sendText()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C45C54" w14:textId="77777777" w:rsidR="00743AF9" w:rsidRDefault="00C038D1">
            <w:r>
              <w:rPr>
                <w:sz w:val="21"/>
              </w:rPr>
              <w:t>Free-text messages (inside 24-hr customer care window)</w:t>
            </w:r>
          </w:p>
        </w:tc>
      </w:tr>
      <w:tr w:rsidR="00743AF9" w14:paraId="160F357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6645E8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sendMediaUrl()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4A874" w14:textId="77777777" w:rsidR="00743AF9" w:rsidRDefault="00C038D1">
            <w:r>
              <w:rPr>
                <w:sz w:val="21"/>
              </w:rPr>
              <w:t>Document / image / audio / video messages</w:t>
            </w:r>
          </w:p>
        </w:tc>
      </w:tr>
      <w:tr w:rsidR="00743AF9" w14:paraId="7DA1E02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821EF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renderLocalTemplate()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E9FD28" w14:textId="77777777" w:rsidR="00743AF9" w:rsidRDefault="00C038D1">
            <w:r>
              <w:rPr>
                <w:sz w:val="21"/>
              </w:rPr>
              <w:t>Local variable substitution for preview + 24-hr window text fallback</w:t>
            </w:r>
          </w:p>
        </w:tc>
      </w:tr>
      <w:tr w:rsidR="00743AF9" w14:paraId="26C9B17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21962E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downloadMedia()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8B4458" w14:textId="77777777" w:rsidR="00743AF9" w:rsidRDefault="00C038D1">
            <w:r>
              <w:rPr>
                <w:sz w:val="21"/>
              </w:rPr>
              <w:t>Fetches incoming media bytes by Meta media ID</w:t>
            </w:r>
          </w:p>
        </w:tc>
      </w:tr>
      <w:tr w:rsidR="00743AF9" w14:paraId="39D4F730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A93536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isConfigured()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B2771" w14:textId="77777777" w:rsidR="00743AF9" w:rsidRDefault="00C038D1">
            <w:r>
              <w:rPr>
                <w:sz w:val="21"/>
              </w:rPr>
              <w:t>Gate used by UIs to show "API not set" warnings</w:t>
            </w:r>
          </w:p>
        </w:tc>
      </w:tr>
      <w:tr w:rsidR="00743AF9" w14:paraId="1BE9E7F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1BBDCF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normalizeNumber()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4D9214" w14:textId="77777777" w:rsidR="00743AF9" w:rsidRDefault="00C038D1">
            <w:r>
              <w:rPr>
                <w:sz w:val="21"/>
              </w:rPr>
              <w:t>E.164 normalisation for Indian mobile numbers</w:t>
            </w:r>
          </w:p>
        </w:tc>
      </w:tr>
    </w:tbl>
    <w:p w14:paraId="77752C12" w14:textId="77777777" w:rsidR="00743AF9" w:rsidRDefault="00743AF9"/>
    <w:p w14:paraId="6528AEF7" w14:textId="77777777" w:rsidR="00743AF9" w:rsidRDefault="00C038D1">
      <w:pPr>
        <w:pStyle w:val="Heading3"/>
      </w:pPr>
      <w:r>
        <w:t>Outgoing Logs (</w:t>
      </w:r>
      <w:r>
        <w:rPr>
          <w:rFonts w:ascii="Consolas" w:hAnsi="Consolas"/>
          <w:sz w:val="20"/>
          <w:shd w:val="clear" w:color="auto" w:fill="F3F4F6"/>
        </w:rPr>
        <w:t>whatsapp_logs</w:t>
      </w:r>
      <w:r>
        <w:t>)</w:t>
      </w:r>
    </w:p>
    <w:p w14:paraId="64CD2075" w14:textId="77777777" w:rsidR="00743AF9" w:rsidRDefault="00C038D1">
      <w:pPr>
        <w:pStyle w:val="ListBullet"/>
        <w:spacing w:after="40"/>
      </w:pPr>
      <w:r>
        <w:t>Every outgoing message stored with: module + ref, recipient, template key, message type, delivery status (Queued / Sent / Delivered / Read / Failed), request + response payloads, error message, retry count, all delivery timestamps</w:t>
      </w:r>
    </w:p>
    <w:p w14:paraId="2C630378" w14:textId="77777777" w:rsidR="00743AF9" w:rsidRDefault="00C038D1">
      <w:pPr>
        <w:pStyle w:val="ListBullet"/>
        <w:spacing w:after="40"/>
      </w:pPr>
      <w:r>
        <w:t xml:space="preserve">Admin screen at </w:t>
      </w:r>
      <w:r>
        <w:rPr>
          <w:rFonts w:ascii="Consolas" w:hAnsi="Consolas"/>
          <w:sz w:val="20"/>
          <w:shd w:val="clear" w:color="auto" w:fill="F3F4F6"/>
        </w:rPr>
        <w:t>/whatsapp/logs</w:t>
      </w:r>
      <w:r>
        <w:t xml:space="preserve"> with pagination and status filtering</w:t>
      </w:r>
    </w:p>
    <w:p w14:paraId="6D88D9B3" w14:textId="77777777" w:rsidR="00743AF9" w:rsidRDefault="00C038D1">
      <w:pPr>
        <w:pStyle w:val="Heading3"/>
      </w:pPr>
      <w:r>
        <w:lastRenderedPageBreak/>
        <w:t>Webhook (</w:t>
      </w:r>
      <w:r>
        <w:rPr>
          <w:rFonts w:ascii="Consolas" w:hAnsi="Consolas"/>
          <w:sz w:val="20"/>
          <w:shd w:val="clear" w:color="auto" w:fill="F3F4F6"/>
        </w:rPr>
        <w:t>POST /webhooks/whatsapp</w:t>
      </w:r>
      <w:r>
        <w:t>)</w:t>
      </w:r>
    </w:p>
    <w:p w14:paraId="36149054" w14:textId="77777777" w:rsidR="00743AF9" w:rsidRDefault="00C038D1">
      <w:pPr>
        <w:pStyle w:val="ListBullet"/>
        <w:spacing w:after="40"/>
      </w:pPr>
      <w:r>
        <w:t xml:space="preserve">Meta GET verification handshake (verify token configurable in </w:t>
      </w:r>
      <w:r>
        <w:rPr>
          <w:rFonts w:ascii="Consolas" w:hAnsi="Consolas"/>
          <w:sz w:val="20"/>
          <w:shd w:val="clear" w:color="auto" w:fill="F3F4F6"/>
        </w:rPr>
        <w:t>.env</w:t>
      </w:r>
      <w:r>
        <w:t>)</w:t>
      </w:r>
    </w:p>
    <w:p w14:paraId="4DF1BA5C" w14:textId="77777777" w:rsidR="00743AF9" w:rsidRDefault="00C038D1">
      <w:pPr>
        <w:pStyle w:val="ListBullet"/>
        <w:spacing w:after="40"/>
      </w:pPr>
      <w:r>
        <w:t>POST handler parses:</w:t>
      </w:r>
    </w:p>
    <w:p w14:paraId="4D873F13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messages[]</w:t>
      </w:r>
      <w:r>
        <w:t xml:space="preserve"> — text, image, document, audio, video, button, interactive</w:t>
      </w:r>
    </w:p>
    <w:p w14:paraId="588BAC12" w14:textId="77777777" w:rsidR="00743AF9" w:rsidRDefault="00C038D1">
      <w:pPr>
        <w:pStyle w:val="ListBullet"/>
        <w:spacing w:after="40"/>
        <w:ind w:left="720"/>
      </w:pPr>
      <w:r>
        <w:rPr>
          <w:rFonts w:ascii="Consolas" w:hAnsi="Consolas"/>
          <w:sz w:val="20"/>
          <w:shd w:val="clear" w:color="auto" w:fill="F3F4F6"/>
        </w:rPr>
        <w:t>statuses[]</w:t>
      </w:r>
      <w:r>
        <w:t xml:space="preserve"> — delivery status updates matched by </w:t>
      </w:r>
      <w:r>
        <w:rPr>
          <w:rFonts w:ascii="Consolas" w:hAnsi="Consolas"/>
          <w:sz w:val="20"/>
          <w:shd w:val="clear" w:color="auto" w:fill="F3F4F6"/>
        </w:rPr>
        <w:t>provider_message_id</w:t>
      </w:r>
    </w:p>
    <w:p w14:paraId="01550529" w14:textId="77777777" w:rsidR="00743AF9" w:rsidRDefault="00C038D1">
      <w:pPr>
        <w:pStyle w:val="ListBullet"/>
        <w:spacing w:after="40"/>
      </w:pPr>
      <w:r>
        <w:t xml:space="preserve">Incoming stored in </w:t>
      </w:r>
      <w:r>
        <w:rPr>
          <w:rFonts w:ascii="Consolas" w:hAnsi="Consolas"/>
          <w:sz w:val="20"/>
          <w:shd w:val="clear" w:color="auto" w:fill="F3F4F6"/>
        </w:rPr>
        <w:t>whatsapp_incoming_messages</w:t>
      </w:r>
      <w:r>
        <w:t xml:space="preserve"> with auto-linked RFQ + vendor</w:t>
      </w:r>
    </w:p>
    <w:p w14:paraId="35B3A879" w14:textId="77777777" w:rsidR="00743AF9" w:rsidRDefault="00C038D1">
      <w:pPr>
        <w:pStyle w:val="ListBullet"/>
        <w:spacing w:after="40"/>
      </w:pPr>
      <w:r>
        <w:rPr>
          <w:b/>
        </w:rPr>
        <w:t>Auto-captures quotations</w:t>
      </w:r>
      <w:r>
        <w:t xml:space="preserve"> when incoming message has a masked ref + vendor match + detectable INR amount</w:t>
      </w:r>
    </w:p>
    <w:p w14:paraId="4852F4BD" w14:textId="77777777" w:rsidR="00743AF9" w:rsidRDefault="00C038D1">
      <w:pPr>
        <w:pStyle w:val="Heading3"/>
      </w:pPr>
      <w:r>
        <w:t>Templates Admin (</w:t>
      </w:r>
      <w:r>
        <w:rPr>
          <w:rFonts w:ascii="Consolas" w:hAnsi="Consolas"/>
          <w:sz w:val="20"/>
          <w:shd w:val="clear" w:color="auto" w:fill="F3F4F6"/>
        </w:rPr>
        <w:t>/whatsapp/templates</w:t>
      </w:r>
      <w:r>
        <w:t>)</w:t>
      </w:r>
    </w:p>
    <w:p w14:paraId="3183C03E" w14:textId="77777777" w:rsidR="00743AF9" w:rsidRDefault="00C038D1">
      <w:pPr>
        <w:pStyle w:val="ListBullet"/>
        <w:spacing w:after="40"/>
      </w:pPr>
      <w:r>
        <w:t>Inline CRUD with audience-type and language selectors</w:t>
      </w:r>
    </w:p>
    <w:p w14:paraId="2672CC3D" w14:textId="77777777" w:rsidR="00743AF9" w:rsidRDefault="00C038D1">
      <w:pPr>
        <w:pStyle w:val="ListBullet"/>
        <w:spacing w:after="40"/>
      </w:pPr>
      <w:r>
        <w:t xml:space="preserve">Body editor with </w:t>
      </w:r>
      <w:r>
        <w:rPr>
          <w:rFonts w:ascii="Consolas" w:hAnsi="Consolas"/>
          <w:sz w:val="20"/>
          <w:shd w:val="clear" w:color="auto" w:fill="F3F4F6"/>
        </w:rPr>
        <w:t>{{1}}</w:t>
      </w:r>
      <w:r>
        <w:t xml:space="preserve"> … </w:t>
      </w:r>
      <w:r>
        <w:rPr>
          <w:rFonts w:ascii="Consolas" w:hAnsi="Consolas"/>
          <w:sz w:val="20"/>
          <w:shd w:val="clear" w:color="auto" w:fill="F3F4F6"/>
        </w:rPr>
        <w:t>{{N}}</w:t>
      </w:r>
      <w:r>
        <w:t xml:space="preserve"> variable documentation</w:t>
      </w:r>
    </w:p>
    <w:p w14:paraId="1D11FF1A" w14:textId="77777777" w:rsidR="00743AF9" w:rsidRDefault="00C038D1">
      <w:pPr>
        <w:pStyle w:val="ListBullet"/>
        <w:spacing w:after="40"/>
      </w:pPr>
      <w:r>
        <w:t xml:space="preserve">8 seeded templates — must be created with the same </w:t>
      </w:r>
      <w:r>
        <w:rPr>
          <w:rFonts w:ascii="Consolas" w:hAnsi="Consolas"/>
          <w:sz w:val="20"/>
          <w:shd w:val="clear" w:color="auto" w:fill="F3F4F6"/>
        </w:rPr>
        <w:t>template_name</w:t>
      </w:r>
      <w:r>
        <w:t xml:space="preserve"> on Meta Business Manager</w:t>
      </w:r>
    </w:p>
    <w:p w14:paraId="56745219" w14:textId="77777777" w:rsidR="00743AF9" w:rsidRDefault="00C038D1">
      <w:pPr>
        <w:pStyle w:val="Heading2"/>
      </w:pPr>
      <w:r>
        <w:t>7. Operations — Bookings &amp; Trips</w:t>
      </w:r>
    </w:p>
    <w:p w14:paraId="477E7820" w14:textId="77777777" w:rsidR="00743AF9" w:rsidRDefault="00C038D1">
      <w:pPr>
        <w:pStyle w:val="Heading3"/>
      </w:pPr>
      <w:r>
        <w:t>Bookings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36CE3398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9D344CE" w14:textId="77777777" w:rsidR="00743AF9" w:rsidRDefault="00C038D1">
            <w:r>
              <w:rPr>
                <w:b/>
                <w:color w:val="FFFFFF"/>
                <w:sz w:val="21"/>
              </w:rPr>
              <w:t>Field group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903833B" w14:textId="77777777" w:rsidR="00743AF9" w:rsidRDefault="00C038D1">
            <w:r>
              <w:rPr>
                <w:b/>
                <w:color w:val="FFFFFF"/>
                <w:sz w:val="21"/>
              </w:rPr>
              <w:t>Fields</w:t>
            </w:r>
          </w:p>
        </w:tc>
      </w:tr>
      <w:tr w:rsidR="00743AF9" w14:paraId="5C16DD0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E1ACC" w14:textId="77777777" w:rsidR="00743AF9" w:rsidRDefault="00C038D1">
            <w:r>
              <w:rPr>
                <w:sz w:val="21"/>
              </w:rPr>
              <w:t>Identity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76D004" w14:textId="77777777" w:rsidR="00743AF9" w:rsidRDefault="00C038D1">
            <w:r>
              <w:rPr>
                <w:sz w:val="21"/>
              </w:rPr>
              <w:t>booking_no (auto), lead_id, client_id, vendor_id</w:t>
            </w:r>
          </w:p>
        </w:tc>
      </w:tr>
      <w:tr w:rsidR="00743AF9" w14:paraId="42AFCC9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294800" w14:textId="77777777" w:rsidR="00743AF9" w:rsidRDefault="00C038D1">
            <w:r>
              <w:rPr>
                <w:sz w:val="21"/>
              </w:rPr>
              <w:t>Commercials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BC23A1" w14:textId="77777777" w:rsidR="00743AF9" w:rsidRDefault="00C038D1">
            <w:r>
              <w:rPr>
                <w:sz w:val="21"/>
              </w:rPr>
              <w:t xml:space="preserve">final_buy_rate, final_sell_rate, </w:t>
            </w:r>
            <w:r>
              <w:rPr>
                <w:b/>
                <w:sz w:val="21"/>
              </w:rPr>
              <w:t>margin_amount (auto-computed)</w:t>
            </w:r>
          </w:p>
        </w:tc>
      </w:tr>
      <w:tr w:rsidR="00743AF9" w14:paraId="1D29C61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9062F" w14:textId="77777777" w:rsidR="00743AF9" w:rsidRDefault="00C038D1">
            <w:r>
              <w:rPr>
                <w:sz w:val="21"/>
              </w:rPr>
              <w:t>Route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7F3BE7" w14:textId="77777777" w:rsidR="00743AF9" w:rsidRDefault="00C038D1">
            <w:r>
              <w:rPr>
                <w:sz w:val="21"/>
              </w:rPr>
              <w:t>route_text, vehicle_type, load_details, loading_date</w:t>
            </w:r>
          </w:p>
        </w:tc>
      </w:tr>
      <w:tr w:rsidR="00743AF9" w14:paraId="5033B4F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A12A88" w14:textId="77777777" w:rsidR="00743AF9" w:rsidRDefault="00C038D1">
            <w:r>
              <w:rPr>
                <w:sz w:val="21"/>
              </w:rPr>
              <w:t>Billing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E99CDD" w14:textId="77777777" w:rsidR="00743AF9" w:rsidRDefault="00C038D1">
            <w:r>
              <w:rPr>
                <w:sz w:val="21"/>
              </w:rPr>
              <w:t xml:space="preserve">billing_party, </w:t>
            </w:r>
            <w:r>
              <w:rPr>
                <w:b/>
                <w:sz w:val="21"/>
              </w:rPr>
              <w:t>freight_mode</w:t>
            </w:r>
            <w:r>
              <w:rPr>
                <w:sz w:val="21"/>
              </w:rPr>
              <w:t xml:space="preserve"> (To Pay / Paid / To Be Billed)</w:t>
            </w:r>
          </w:p>
        </w:tc>
      </w:tr>
      <w:tr w:rsidR="00743AF9" w14:paraId="6BDAEDD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B2F432" w14:textId="77777777" w:rsidR="00743AF9" w:rsidRDefault="00C038D1">
            <w:r>
              <w:rPr>
                <w:b/>
                <w:sz w:val="21"/>
              </w:rPr>
              <w:t>Consignee</w:t>
            </w:r>
            <w:r>
              <w:rPr>
                <w:sz w:val="21"/>
              </w:rPr>
              <w:t xml:space="preserve"> (new)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4F1B65" w14:textId="77777777" w:rsidR="00743AF9" w:rsidRDefault="00C038D1">
            <w:r>
              <w:rPr>
                <w:sz w:val="21"/>
              </w:rPr>
              <w:t>consignee_name, consignee_mobile, consignee_address, consignee_gstin</w:t>
            </w:r>
          </w:p>
        </w:tc>
      </w:tr>
      <w:tr w:rsidR="00743AF9" w14:paraId="565E3BE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E376EC" w14:textId="77777777" w:rsidR="00743AF9" w:rsidRDefault="00C038D1">
            <w:r>
              <w:rPr>
                <w:sz w:val="21"/>
              </w:rPr>
              <w:t>Instructions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561486" w14:textId="77777777" w:rsidR="00743AF9" w:rsidRDefault="00C038D1">
            <w:r>
              <w:rPr>
                <w:sz w:val="21"/>
              </w:rPr>
              <w:t>free text</w:t>
            </w:r>
          </w:p>
        </w:tc>
      </w:tr>
      <w:tr w:rsidR="00743AF9" w14:paraId="195E49B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2C39D2" w14:textId="77777777" w:rsidR="00743AF9" w:rsidRDefault="00C038D1">
            <w:r>
              <w:rPr>
                <w:sz w:val="21"/>
              </w:rPr>
              <w:t>Lifecycle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B31CA2" w14:textId="77777777" w:rsidR="00743AF9" w:rsidRDefault="00C038D1">
            <w:r>
              <w:rPr>
                <w:sz w:val="21"/>
              </w:rPr>
              <w:t>booking_status (Pending / Approved / Handed Over / Completed / Cancelled), approved_by, approved_at</w:t>
            </w:r>
          </w:p>
        </w:tc>
      </w:tr>
    </w:tbl>
    <w:p w14:paraId="513DF925" w14:textId="77777777" w:rsidR="00743AF9" w:rsidRDefault="00743AF9"/>
    <w:p w14:paraId="518BE538" w14:textId="77777777" w:rsidR="00743AF9" w:rsidRDefault="00C038D1">
      <w:pPr>
        <w:pStyle w:val="ListBullet"/>
        <w:spacing w:after="40"/>
      </w:pPr>
      <w:r>
        <w:rPr>
          <w:b/>
        </w:rPr>
        <w:t>Approve</w:t>
      </w:r>
      <w:r>
        <w:t xml:space="preserve"> → booking locks, parent lead auto-advances to </w:t>
      </w:r>
      <w:r>
        <w:rPr>
          <w:rFonts w:ascii="Consolas" w:hAnsi="Consolas"/>
          <w:sz w:val="20"/>
          <w:shd w:val="clear" w:color="auto" w:fill="F3F4F6"/>
        </w:rPr>
        <w:t>Won</w:t>
      </w:r>
      <w:r>
        <w:t xml:space="preserve"> + history logged</w:t>
      </w:r>
    </w:p>
    <w:p w14:paraId="7EE57AF1" w14:textId="77777777" w:rsidR="00743AF9" w:rsidRDefault="00C038D1">
      <w:pPr>
        <w:pStyle w:val="ListBullet"/>
        <w:spacing w:after="40"/>
      </w:pPr>
      <w:r>
        <w:rPr>
          <w:b/>
        </w:rPr>
        <w:t>Handover</w:t>
      </w:r>
      <w:r>
        <w:t xml:space="preserve"> → auto-creates the Trip with route auto-split into loading/unloading points</w:t>
      </w:r>
    </w:p>
    <w:p w14:paraId="44AA7B71" w14:textId="77777777" w:rsidR="00743AF9" w:rsidRDefault="00C038D1">
      <w:pPr>
        <w:pStyle w:val="ListBullet"/>
        <w:spacing w:after="40"/>
      </w:pPr>
      <w:r>
        <w:rPr>
          <w:b/>
        </w:rPr>
        <w:t>Cancel</w:t>
      </w:r>
      <w:r>
        <w:t xml:space="preserve"> at any time (with confirm)</w:t>
      </w:r>
    </w:p>
    <w:p w14:paraId="5B4E7CAF" w14:textId="77777777" w:rsidR="00743AF9" w:rsidRDefault="00C038D1">
      <w:pPr>
        <w:pStyle w:val="Heading3"/>
      </w:pPr>
      <w:r>
        <w:lastRenderedPageBreak/>
        <w:t>Trips — 10-State Lifecycle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3459A367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6D122F38" w14:textId="77777777" w:rsidR="00743AF9" w:rsidRDefault="00C038D1">
            <w:pPr>
              <w:pStyle w:val="Code"/>
              <w:rPr>
                <w:rFonts w:hint="eastAsia"/>
              </w:rPr>
            </w:pPr>
            <w:r>
              <w:t>Booking Created → Vehicle Placed → Loading → In Transit →</w:t>
            </w:r>
          </w:p>
          <w:p w14:paraId="6DAA7BE4" w14:textId="77777777" w:rsidR="00743AF9" w:rsidRDefault="00C038D1">
            <w:pPr>
              <w:pStyle w:val="Code"/>
              <w:rPr>
                <w:rFonts w:hint="eastAsia"/>
              </w:rPr>
            </w:pPr>
            <w:r>
              <w:t>Arrived → Unloading → Delivered → POD Received → Closed</w:t>
            </w:r>
          </w:p>
          <w:p w14:paraId="405FC01B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         (or Cancelled at any point)</w:t>
            </w:r>
          </w:p>
        </w:tc>
      </w:tr>
    </w:tbl>
    <w:p w14:paraId="6DDE66DB" w14:textId="77777777" w:rsidR="00743AF9" w:rsidRDefault="00743AF9"/>
    <w:p w14:paraId="081CC17E" w14:textId="77777777" w:rsidR="00743AF9" w:rsidRDefault="00C038D1">
      <w:pPr>
        <w:pStyle w:val="ListBullet"/>
        <w:spacing w:after="40"/>
      </w:pPr>
      <w:r>
        <w:t xml:space="preserve">Auto-timestamps: </w:t>
      </w:r>
      <w:r>
        <w:rPr>
          <w:rFonts w:ascii="Consolas" w:hAnsi="Consolas"/>
          <w:sz w:val="20"/>
          <w:shd w:val="clear" w:color="auto" w:fill="F3F4F6"/>
        </w:rPr>
        <w:t>dispatch_datetime</w:t>
      </w:r>
      <w:r>
        <w:t xml:space="preserve"> stamped on </w:t>
      </w:r>
      <w:r>
        <w:rPr>
          <w:rFonts w:ascii="Consolas" w:hAnsi="Consolas"/>
          <w:sz w:val="20"/>
          <w:shd w:val="clear" w:color="auto" w:fill="F3F4F6"/>
        </w:rPr>
        <w:t>In Transit</w:t>
      </w:r>
      <w:r>
        <w:t xml:space="preserve">; </w:t>
      </w:r>
      <w:r>
        <w:rPr>
          <w:rFonts w:ascii="Consolas" w:hAnsi="Consolas"/>
          <w:sz w:val="20"/>
          <w:shd w:val="clear" w:color="auto" w:fill="F3F4F6"/>
        </w:rPr>
        <w:t>delivery_datetime</w:t>
      </w:r>
      <w:r>
        <w:t xml:space="preserve"> stamped on </w:t>
      </w:r>
      <w:r>
        <w:rPr>
          <w:rFonts w:ascii="Consolas" w:hAnsi="Consolas"/>
          <w:sz w:val="20"/>
          <w:shd w:val="clear" w:color="auto" w:fill="F3F4F6"/>
        </w:rPr>
        <w:t>Delivered</w:t>
      </w:r>
    </w:p>
    <w:p w14:paraId="5237C1D5" w14:textId="77777777" w:rsidR="00743AF9" w:rsidRDefault="00C038D1">
      <w:pPr>
        <w:pStyle w:val="ListBullet"/>
        <w:spacing w:after="40"/>
      </w:pPr>
      <w:r>
        <w:t>Status history written automatically on every transition</w:t>
      </w:r>
    </w:p>
    <w:p w14:paraId="4013F806" w14:textId="77777777" w:rsidR="00743AF9" w:rsidRDefault="00C038D1">
      <w:pPr>
        <w:pStyle w:val="ListBullet"/>
        <w:spacing w:after="40"/>
      </w:pPr>
      <w:r>
        <w:t>Closing a trip auto-completes the parent booking</w:t>
      </w:r>
    </w:p>
    <w:p w14:paraId="591ECA61" w14:textId="77777777" w:rsidR="00743AF9" w:rsidRDefault="00C038D1">
      <w:pPr>
        <w:pStyle w:val="Heading3"/>
      </w:pPr>
      <w:r>
        <w:t>Trip Actions (all on the trip detail page)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1C6956CC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D46E107" w14:textId="77777777" w:rsidR="00743AF9" w:rsidRDefault="00C038D1"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33391B2" w14:textId="77777777" w:rsidR="00743AF9" w:rsidRDefault="00C038D1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743AF9" w14:paraId="01BF686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3390C7" w14:textId="77777777" w:rsidR="00743AF9" w:rsidRDefault="00C038D1">
            <w:r>
              <w:rPr>
                <w:b/>
                <w:sz w:val="21"/>
              </w:rPr>
              <w:t>Assign driver &amp; vehicle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45CC68" w14:textId="77777777" w:rsidR="00743AF9" w:rsidRDefault="00C038D1">
            <w:r>
              <w:rPr>
                <w:sz w:val="21"/>
              </w:rPr>
              <w:t>Pick from master OR type free text; canonical values auto-populate from masters</w:t>
            </w:r>
          </w:p>
        </w:tc>
      </w:tr>
      <w:tr w:rsidR="00743AF9" w14:paraId="7DF1056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152138" w14:textId="77777777" w:rsidR="00743AF9" w:rsidRDefault="00C038D1">
            <w:r>
              <w:rPr>
                <w:b/>
                <w:sz w:val="21"/>
              </w:rPr>
              <w:t>Change status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A8271A" w14:textId="77777777" w:rsidR="00743AF9" w:rsidRDefault="00C038D1">
            <w:r>
              <w:rPr>
                <w:sz w:val="21"/>
              </w:rPr>
              <w:t>With optional notes + delay reason</w:t>
            </w:r>
          </w:p>
        </w:tc>
      </w:tr>
      <w:tr w:rsidR="00743AF9" w14:paraId="21488A3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695574" w14:textId="77777777" w:rsidR="00743AF9" w:rsidRDefault="00C038D1">
            <w:r>
              <w:rPr>
                <w:b/>
                <w:sz w:val="21"/>
              </w:rPr>
              <w:t>Upload POD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00018E" w14:textId="77777777" w:rsidR="00743AF9" w:rsidRDefault="00C038D1">
            <w:r>
              <w:rPr>
                <w:sz w:val="21"/>
              </w:rPr>
              <w:t xml:space="preserve">PDF / image up to 10 MB → file stored under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writable/uploads/trips/&lt;id&gt;/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documents</w:t>
            </w:r>
            <w:r>
              <w:rPr>
                <w:sz w:val="21"/>
              </w:rPr>
              <w:t xml:space="preserve"> row created, status auto-advances to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POD Received</w:t>
            </w:r>
          </w:p>
        </w:tc>
      </w:tr>
      <w:tr w:rsidR="00743AF9" w14:paraId="75010BB6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A38F6" w14:textId="77777777" w:rsidR="00743AF9" w:rsidRDefault="00C038D1">
            <w:r>
              <w:rPr>
                <w:b/>
                <w:sz w:val="21"/>
              </w:rPr>
              <w:t>Notify client on WA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983A4B" w14:textId="77777777" w:rsidR="00743AF9" w:rsidRDefault="00C038D1">
            <w:r>
              <w:rPr>
                <w:sz w:val="21"/>
              </w:rPr>
              <w:t>3 one-click buttons: Vehicle Placed · In Transit · Delivered (each uses its approved template)</w:t>
            </w:r>
          </w:p>
        </w:tc>
      </w:tr>
      <w:tr w:rsidR="00743AF9" w14:paraId="5F99294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2B355C" w14:textId="77777777" w:rsidR="00743AF9" w:rsidRDefault="00C038D1">
            <w:r>
              <w:rPr>
                <w:b/>
                <w:sz w:val="21"/>
              </w:rPr>
              <w:t>Live Map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AAE828" w14:textId="77777777" w:rsidR="00743AF9" w:rsidRDefault="00C038D1">
            <w:r>
              <w:rPr>
                <w:sz w:val="21"/>
              </w:rPr>
              <w:t xml:space="preserve">Opens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/gps/trip/:id</w:t>
            </w:r>
            <w:r>
              <w:rPr>
                <w:sz w:val="21"/>
              </w:rPr>
              <w:t xml:space="preserve"> with trail + latest fix</w:t>
            </w:r>
          </w:p>
        </w:tc>
      </w:tr>
      <w:tr w:rsidR="00743AF9" w14:paraId="003B5D9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D1BECC" w14:textId="77777777" w:rsidR="00743AF9" w:rsidRDefault="00C038D1">
            <w:r>
              <w:rPr>
                <w:b/>
                <w:sz w:val="21"/>
              </w:rPr>
              <w:t>Dispatch Pack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915374" w14:textId="77777777" w:rsidR="00743AF9" w:rsidRDefault="00C038D1">
            <w:r>
              <w:rPr>
                <w:sz w:val="21"/>
              </w:rPr>
              <w:t>Opens the 5-document hub (see §8)</w:t>
            </w:r>
          </w:p>
        </w:tc>
      </w:tr>
      <w:tr w:rsidR="00743AF9" w14:paraId="2814C24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82122C" w14:textId="77777777" w:rsidR="00743AF9" w:rsidRDefault="00C038D1">
            <w:r>
              <w:rPr>
                <w:b/>
                <w:sz w:val="21"/>
              </w:rPr>
              <w:t>Create Invoice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FFCAD3" w14:textId="77777777" w:rsidR="00743AF9" w:rsidRDefault="00C038D1">
            <w:r>
              <w:rPr>
                <w:sz w:val="21"/>
              </w:rPr>
              <w:t>Opens invoice form pre-populated from booking + any unbilled billable expenses (see §10)</w:t>
            </w:r>
          </w:p>
        </w:tc>
      </w:tr>
      <w:tr w:rsidR="00743AF9" w14:paraId="1D8E872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6DF0BD" w14:textId="77777777" w:rsidR="00743AF9" w:rsidRDefault="00C038D1">
            <w:r>
              <w:rPr>
                <w:b/>
                <w:sz w:val="21"/>
              </w:rPr>
              <w:t>Vendor Bill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95F6B" w14:textId="77777777" w:rsidR="00743AF9" w:rsidRDefault="00C038D1">
            <w:r>
              <w:rPr>
                <w:sz w:val="21"/>
              </w:rPr>
              <w:t>Opens vendor-bill form pre-filled to this trip</w:t>
            </w:r>
          </w:p>
        </w:tc>
      </w:tr>
    </w:tbl>
    <w:p w14:paraId="7FE2CF2E" w14:textId="77777777" w:rsidR="00743AF9" w:rsidRDefault="00743AF9"/>
    <w:p w14:paraId="3B3321E1" w14:textId="77777777" w:rsidR="00743AF9" w:rsidRDefault="00C038D1">
      <w:pPr>
        <w:pStyle w:val="Heading2"/>
      </w:pPr>
      <w:r>
        <w:t>8. Dispatch Pack (5 Auto-generated Documents)</w:t>
      </w:r>
    </w:p>
    <w:p w14:paraId="33A78C7B" w14:textId="77777777" w:rsidR="00743AF9" w:rsidRDefault="00C038D1">
      <w:r>
        <w:t xml:space="preserve">Every trip gets a </w:t>
      </w:r>
      <w:r>
        <w:rPr>
          <w:b/>
        </w:rPr>
        <w:t>unique LR number</w:t>
      </w:r>
      <w:r>
        <w:t xml:space="preserve"> (configurable prefix) assigned lazily on first view. Five A4-formatted documents are auto-generated, all print-friendly HTML and PDF: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388"/>
      </w:tblGrid>
      <w:tr w:rsidR="00743AF9" w14:paraId="7965B331" w14:textId="77777777">
        <w:trPr>
          <w:tblHeader/>
        </w:trPr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DC5190F" w14:textId="77777777" w:rsidR="00743AF9" w:rsidRDefault="00C038D1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4D5F2E23" w14:textId="77777777" w:rsidR="00743AF9" w:rsidRDefault="00C038D1">
            <w:r>
              <w:rPr>
                <w:b/>
                <w:color w:val="FFFFFF"/>
                <w:sz w:val="21"/>
              </w:rPr>
              <w:t>Document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779DED0" w14:textId="77777777" w:rsidR="00743AF9" w:rsidRDefault="00C038D1">
            <w:r>
              <w:rPr>
                <w:b/>
                <w:color w:val="FFFFFF"/>
                <w:sz w:val="21"/>
              </w:rPr>
              <w:t>Contents</w:t>
            </w:r>
          </w:p>
        </w:tc>
      </w:tr>
      <w:tr w:rsidR="00743AF9" w14:paraId="7A9000F1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9852A4" w14:textId="77777777" w:rsidR="00743AF9" w:rsidRDefault="00C038D1">
            <w:r>
              <w:rPr>
                <w:sz w:val="21"/>
              </w:rPr>
              <w:t>1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73086" w14:textId="77777777" w:rsidR="00743AF9" w:rsidRDefault="00C038D1">
            <w:r>
              <w:rPr>
                <w:b/>
                <w:sz w:val="21"/>
              </w:rPr>
              <w:t>Lorry Receipt (LR / Bilty)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D6172" w14:textId="77777777" w:rsidR="00743AF9" w:rsidRDefault="00C038D1">
            <w:r>
              <w:rPr>
                <w:sz w:val="21"/>
              </w:rPr>
              <w:t xml:space="preserve">Consignor + Consignee panels, route grid, vehicle/driver, freight mode </w:t>
            </w:r>
            <w:r>
              <w:rPr>
                <w:sz w:val="21"/>
              </w:rPr>
              <w:lastRenderedPageBreak/>
              <w:t xml:space="preserve">stamp, goods grid, freight grid, T&amp;Cs, 3 signature blocks, </w:t>
            </w:r>
            <w:r>
              <w:rPr>
                <w:b/>
                <w:sz w:val="21"/>
              </w:rPr>
              <w:t>EWB number + validity when present</w:t>
            </w:r>
          </w:p>
        </w:tc>
      </w:tr>
      <w:tr w:rsidR="00743AF9" w14:paraId="7B505EF2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81160A" w14:textId="77777777" w:rsidR="00743AF9" w:rsidRDefault="00C038D1">
            <w:r>
              <w:rPr>
                <w:sz w:val="21"/>
              </w:rPr>
              <w:lastRenderedPageBreak/>
              <w:t>2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37341B" w14:textId="77777777" w:rsidR="00743AF9" w:rsidRDefault="00C038D1">
            <w:r>
              <w:rPr>
                <w:b/>
                <w:sz w:val="21"/>
              </w:rPr>
              <w:t>Trip Sheet (internal)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D6CBAB" w14:textId="77777777" w:rsidR="00743AF9" w:rsidRDefault="00C038D1">
            <w:r>
              <w:rPr>
                <w:sz w:val="21"/>
              </w:rPr>
              <w:t xml:space="preserve">Booking + LR refs, pickup/drop with full contacts, load details, vendor buy-rate </w:t>
            </w:r>
            <w:r>
              <w:rPr>
                <w:i/>
                <w:sz w:val="21"/>
              </w:rPr>
              <w:t>(internal copy)</w:t>
            </w:r>
            <w:r>
              <w:rPr>
                <w:sz w:val="21"/>
              </w:rPr>
              <w:t>, emergency escalation</w:t>
            </w:r>
          </w:p>
        </w:tc>
      </w:tr>
      <w:tr w:rsidR="00743AF9" w14:paraId="52E75BE9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57659F" w14:textId="77777777" w:rsidR="00743AF9" w:rsidRDefault="00C038D1">
            <w:r>
              <w:rPr>
                <w:sz w:val="21"/>
              </w:rPr>
              <w:t>3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E25A68" w14:textId="77777777" w:rsidR="00743AF9" w:rsidRDefault="00C038D1">
            <w:r>
              <w:rPr>
                <w:b/>
                <w:sz w:val="21"/>
              </w:rPr>
              <w:t>Loading Advice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312DC" w14:textId="77777777" w:rsidR="00743AF9" w:rsidRDefault="00C038D1">
            <w:r>
              <w:rPr>
                <w:sz w:val="21"/>
              </w:rPr>
              <w:t>Formal letter to consignor's loading supervisor with document-handover checklist (Tax Invoice, EWB, Packing List, Weighment Slip)</w:t>
            </w:r>
          </w:p>
        </w:tc>
      </w:tr>
      <w:tr w:rsidR="00743AF9" w14:paraId="14435CA3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BDD942" w14:textId="77777777" w:rsidR="00743AF9" w:rsidRDefault="00C038D1">
            <w:r>
              <w:rPr>
                <w:sz w:val="21"/>
              </w:rPr>
              <w:t>4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463C2" w14:textId="77777777" w:rsidR="00743AF9" w:rsidRDefault="00C038D1">
            <w:r>
              <w:rPr>
                <w:b/>
                <w:sz w:val="21"/>
              </w:rPr>
              <w:t>POD Blank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B3FED2" w14:textId="77777777" w:rsidR="00743AF9" w:rsidRDefault="00C038D1">
            <w:r>
              <w:rPr>
                <w:sz w:val="21"/>
              </w:rPr>
              <w:t>Pre-filled LR side + blank Consignee Acknowledgement with shortage/damage/remarks/signature boxes</w:t>
            </w:r>
          </w:p>
        </w:tc>
      </w:tr>
      <w:tr w:rsidR="00743AF9" w14:paraId="1AB99BAF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45A258" w14:textId="77777777" w:rsidR="00743AF9" w:rsidRDefault="00C038D1">
            <w:r>
              <w:rPr>
                <w:sz w:val="21"/>
              </w:rPr>
              <w:t>5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71FA19" w14:textId="77777777" w:rsidR="00743AF9" w:rsidRDefault="00C038D1">
            <w:r>
              <w:rPr>
                <w:b/>
                <w:sz w:val="21"/>
              </w:rPr>
              <w:t>Gate Pass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947782" w14:textId="77777777" w:rsidR="00743AF9" w:rsidRDefault="00C038D1">
            <w:r>
              <w:rPr>
                <w:sz w:val="21"/>
              </w:rPr>
              <w:t>Vehicle + driver + load + IN/OUT/KM blocks + security signature</w:t>
            </w:r>
          </w:p>
        </w:tc>
      </w:tr>
    </w:tbl>
    <w:p w14:paraId="5D9639CD" w14:textId="77777777" w:rsidR="00743AF9" w:rsidRDefault="00743AF9"/>
    <w:p w14:paraId="67345446" w14:textId="77777777" w:rsidR="00743AF9" w:rsidRDefault="00C038D1">
      <w:pPr>
        <w:pStyle w:val="Heading3"/>
      </w:pPr>
      <w:r>
        <w:t>Hub Page (</w:t>
      </w:r>
      <w:r>
        <w:rPr>
          <w:rFonts w:ascii="Consolas" w:hAnsi="Consolas"/>
          <w:sz w:val="20"/>
          <w:shd w:val="clear" w:color="auto" w:fill="F3F4F6"/>
        </w:rPr>
        <w:t>/trips/:id/dispatch</w:t>
      </w:r>
      <w:r>
        <w:t>)</w:t>
      </w:r>
    </w:p>
    <w:p w14:paraId="5D91E35C" w14:textId="77777777" w:rsidR="00743AF9" w:rsidRDefault="00C038D1">
      <w:pPr>
        <w:pStyle w:val="ListBullet"/>
        <w:spacing w:after="40"/>
      </w:pPr>
      <w:r>
        <w:t>Sticky top toolbar with:</w:t>
      </w:r>
    </w:p>
    <w:p w14:paraId="40CC29C5" w14:textId="77777777" w:rsidR="00743AF9" w:rsidRDefault="00C038D1">
      <w:pPr>
        <w:pStyle w:val="ListBullet"/>
        <w:spacing w:after="40"/>
        <w:ind w:left="720"/>
      </w:pPr>
      <w:r>
        <w:rPr>
          <w:b/>
        </w:rPr>
        <w:t>Select documents ▾</w:t>
      </w:r>
      <w:r>
        <w:t xml:space="preserve"> dropdown (5 checkboxes, All / None quick buttons, count pill </w:t>
      </w:r>
      <w:r>
        <w:rPr>
          <w:rFonts w:ascii="Consolas" w:hAnsi="Consolas"/>
          <w:sz w:val="20"/>
          <w:shd w:val="clear" w:color="auto" w:fill="F3F4F6"/>
        </w:rPr>
        <w:t>N / 5</w:t>
      </w:r>
      <w:r>
        <w:t>)</w:t>
      </w:r>
    </w:p>
    <w:p w14:paraId="736B533D" w14:textId="77777777" w:rsidR="00743AF9" w:rsidRDefault="00C038D1">
      <w:pPr>
        <w:pStyle w:val="ListBullet"/>
        <w:spacing w:after="40"/>
        <w:ind w:left="720"/>
      </w:pPr>
      <w:r>
        <w:rPr>
          <w:b/>
        </w:rPr>
        <w:t>Print</w:t>
      </w:r>
      <w:r>
        <w:t xml:space="preserve"> — browser-native A4 print, hidden sections skipped via </w:t>
      </w:r>
      <w:r>
        <w:rPr>
          <w:rFonts w:ascii="Consolas" w:hAnsi="Consolas"/>
          <w:sz w:val="20"/>
          <w:shd w:val="clear" w:color="auto" w:fill="F3F4F6"/>
        </w:rPr>
        <w:t>@media print</w:t>
      </w:r>
    </w:p>
    <w:p w14:paraId="776541D8" w14:textId="77777777" w:rsidR="00743AF9" w:rsidRDefault="00C038D1">
      <w:pPr>
        <w:pStyle w:val="ListBullet"/>
        <w:spacing w:after="40"/>
        <w:ind w:left="720"/>
      </w:pPr>
      <w:r>
        <w:rPr>
          <w:b/>
        </w:rPr>
        <w:t>Download PDF</w:t>
      </w:r>
      <w:r>
        <w:t xml:space="preserve"> — combined PDF of selected subset</w:t>
      </w:r>
    </w:p>
    <w:p w14:paraId="029BF0E3" w14:textId="77777777" w:rsidR="00743AF9" w:rsidRDefault="00C038D1">
      <w:pPr>
        <w:pStyle w:val="ListBullet"/>
        <w:spacing w:after="40"/>
      </w:pPr>
      <w:r>
        <w:t xml:space="preserve">Every document also has its own </w:t>
      </w:r>
      <w:r>
        <w:rPr>
          <w:b/>
        </w:rPr>
        <w:t>Open in new tab</w:t>
      </w:r>
      <w:r>
        <w:t xml:space="preserve"> and </w:t>
      </w:r>
      <w:r>
        <w:rPr>
          <w:b/>
        </w:rPr>
        <w:t>Download PDF</w:t>
      </w:r>
      <w:r>
        <w:t xml:space="preserve"> link</w:t>
      </w:r>
    </w:p>
    <w:p w14:paraId="3374D9DB" w14:textId="77777777" w:rsidR="00743AF9" w:rsidRDefault="00C038D1">
      <w:pPr>
        <w:pStyle w:val="ListBullet"/>
        <w:spacing w:after="40"/>
      </w:pPr>
      <w:r>
        <w:t xml:space="preserve">Filename is descriptive: </w:t>
      </w:r>
      <w:r>
        <w:rPr>
          <w:rFonts w:ascii="Consolas" w:hAnsi="Consolas"/>
          <w:sz w:val="20"/>
          <w:shd w:val="clear" w:color="auto" w:fill="F3F4F6"/>
        </w:rPr>
        <w:t>DISPATCH_PACK_TR00001_LR_POD_BLANK.pdf</w:t>
      </w:r>
    </w:p>
    <w:p w14:paraId="24D6728A" w14:textId="77777777" w:rsidR="00743AF9" w:rsidRDefault="00C038D1">
      <w:pPr>
        <w:pStyle w:val="ListBullet"/>
        <w:spacing w:after="40"/>
      </w:pPr>
      <w:r>
        <w:t>Excluded docs fade out with a yellow "Excluded from print / PDF" ribbon so selection is unambiguous</w:t>
      </w:r>
    </w:p>
    <w:p w14:paraId="51F4E9A7" w14:textId="77777777" w:rsidR="00743AF9" w:rsidRDefault="00C038D1">
      <w:pPr>
        <w:pStyle w:val="ListBullet"/>
        <w:spacing w:after="40"/>
      </w:pPr>
      <w:r>
        <w:t xml:space="preserve">Selection persists per trip in </w:t>
      </w:r>
      <w:r>
        <w:rPr>
          <w:rFonts w:ascii="Consolas" w:hAnsi="Consolas"/>
          <w:sz w:val="20"/>
          <w:shd w:val="clear" w:color="auto" w:fill="F3F4F6"/>
        </w:rPr>
        <w:t>localStorage</w:t>
      </w:r>
      <w:r>
        <w:t xml:space="preserve"> (key </w:t>
      </w:r>
      <w:r>
        <w:rPr>
          <w:rFonts w:ascii="Consolas" w:hAnsi="Consolas"/>
          <w:sz w:val="20"/>
          <w:shd w:val="clear" w:color="auto" w:fill="F3F4F6"/>
        </w:rPr>
        <w:t>tpt_dispatch_sel_{trip_id}</w:t>
      </w:r>
      <w:r>
        <w:t>)</w:t>
      </w:r>
    </w:p>
    <w:p w14:paraId="3BB49D7C" w14:textId="77777777" w:rsidR="00743AF9" w:rsidRDefault="00C038D1">
      <w:pPr>
        <w:pStyle w:val="Heading3"/>
      </w:pPr>
      <w:r>
        <w:t>Backend Routes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7B67E35D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1B0A7484" w14:textId="77777777" w:rsidR="00743AF9" w:rsidRDefault="00C038D1">
            <w:pPr>
              <w:pStyle w:val="Code"/>
              <w:rPr>
                <w:rFonts w:hint="eastAsia"/>
              </w:rPr>
            </w:pPr>
            <w:r>
              <w:t>GET   /trips/:id/dispatch                      # hub viewer</w:t>
            </w:r>
          </w:p>
          <w:p w14:paraId="7B24B6F4" w14:textId="77777777" w:rsidR="00743AF9" w:rsidRDefault="00C038D1">
            <w:pPr>
              <w:pStyle w:val="Code"/>
              <w:rPr>
                <w:rFonts w:hint="eastAsia"/>
              </w:rPr>
            </w:pPr>
            <w:r>
              <w:t>GET   /trips/:id/dispatch/pack.pdf              # combined PDF (optional ?types=lr,pod-blank)</w:t>
            </w:r>
          </w:p>
          <w:p w14:paraId="4A8BA806" w14:textId="77777777" w:rsidR="00743AF9" w:rsidRDefault="00C038D1">
            <w:pPr>
              <w:pStyle w:val="Code"/>
              <w:rPr>
                <w:rFonts w:hint="eastAsia"/>
              </w:rPr>
            </w:pPr>
            <w:r>
              <w:t>GET   /trips/:id/dispatch/:type                 # single HTML</w:t>
            </w:r>
          </w:p>
          <w:p w14:paraId="6AB9D1E8" w14:textId="77777777" w:rsidR="00743AF9" w:rsidRDefault="00C038D1">
            <w:pPr>
              <w:pStyle w:val="Code"/>
              <w:rPr>
                <w:rFonts w:hint="eastAsia"/>
              </w:rPr>
            </w:pPr>
            <w:r>
              <w:t>GET   /trips/:id/dispatch/:type.pdf             # single PDF</w:t>
            </w:r>
          </w:p>
          <w:p w14:paraId="75B6A86A" w14:textId="77777777" w:rsidR="00743AF9" w:rsidRDefault="00C038D1">
            <w:pPr>
              <w:pStyle w:val="Code"/>
              <w:rPr>
                <w:rFonts w:hint="eastAsia"/>
              </w:rPr>
            </w:pPr>
            <w:r>
              <w:t>POST  /trips/:id/dispatch/lr/generate           # manual LR issue</w:t>
            </w:r>
          </w:p>
        </w:tc>
      </w:tr>
    </w:tbl>
    <w:p w14:paraId="5B8A6689" w14:textId="77777777" w:rsidR="00743AF9" w:rsidRDefault="00743AF9"/>
    <w:p w14:paraId="678C8A6E" w14:textId="77777777" w:rsidR="00743AF9" w:rsidRDefault="00C038D1">
      <w:r>
        <w:rPr>
          <w:rFonts w:ascii="Consolas" w:hAnsi="Consolas"/>
          <w:sz w:val="20"/>
          <w:shd w:val="clear" w:color="auto" w:fill="F3F4F6"/>
        </w:rPr>
        <w:t>:type</w:t>
      </w:r>
      <w:r>
        <w:t xml:space="preserve"> ∈ </w:t>
      </w:r>
      <w:r>
        <w:rPr>
          <w:rFonts w:ascii="Consolas" w:hAnsi="Consolas"/>
          <w:sz w:val="20"/>
          <w:shd w:val="clear" w:color="auto" w:fill="F3F4F6"/>
        </w:rPr>
        <w:t>{lr, trip-sheet, loading-advice, pod-blank, gate-pass}</w:t>
      </w:r>
    </w:p>
    <w:p w14:paraId="15A7970C" w14:textId="77777777" w:rsidR="00743AF9" w:rsidRDefault="00C038D1">
      <w:pPr>
        <w:pStyle w:val="Heading2"/>
      </w:pPr>
      <w:r>
        <w:t>9. E-Way Bill Integration</w:t>
      </w:r>
    </w:p>
    <w:p w14:paraId="595A6F37" w14:textId="77777777" w:rsidR="00743AF9" w:rsidRDefault="00C038D1">
      <w:r>
        <w:t>Indian consignments &gt;₹50K require an EWB generated on the NIC portal or via a GSP (GST Suvidha Provider). TPT integrates with the NIC IRP schema — same endpoint family used by the ClearTax e-invoice adapter.</w:t>
      </w:r>
    </w:p>
    <w:p w14:paraId="7D69723C" w14:textId="77777777" w:rsidR="00743AF9" w:rsidRDefault="00C038D1">
      <w:pPr>
        <w:pStyle w:val="Heading3"/>
      </w:pPr>
      <w:r>
        <w:t>Schema</w:t>
      </w:r>
    </w:p>
    <w:p w14:paraId="51505F28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trips.ewb_no</w:t>
      </w:r>
      <w:r>
        <w:t xml:space="preserve"> · </w:t>
      </w:r>
      <w:r>
        <w:rPr>
          <w:rFonts w:ascii="Consolas" w:hAnsi="Consolas"/>
          <w:sz w:val="20"/>
          <w:shd w:val="clear" w:color="auto" w:fill="F3F4F6"/>
        </w:rPr>
        <w:t>ewb_date</w:t>
      </w:r>
      <w:r>
        <w:t xml:space="preserve"> · </w:t>
      </w:r>
      <w:r>
        <w:rPr>
          <w:rFonts w:ascii="Consolas" w:hAnsi="Consolas"/>
          <w:sz w:val="20"/>
          <w:shd w:val="clear" w:color="auto" w:fill="F3F4F6"/>
        </w:rPr>
        <w:t>ewb_valid_until</w:t>
      </w:r>
      <w:r>
        <w:t xml:space="preserve"> · </w:t>
      </w:r>
      <w:r>
        <w:rPr>
          <w:rFonts w:ascii="Consolas" w:hAnsi="Consolas"/>
          <w:sz w:val="20"/>
          <w:shd w:val="clear" w:color="auto" w:fill="F3F4F6"/>
        </w:rPr>
        <w:t>ewb_status</w:t>
      </w:r>
      <w:r>
        <w:t xml:space="preserve"> (None / Active / Cancelled)</w:t>
      </w:r>
    </w:p>
    <w:p w14:paraId="135F6903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ewb_logs</w:t>
      </w:r>
      <w:r>
        <w:t xml:space="preserve"> — every generate/fetch/cancel/manual action captures request + response + status</w:t>
      </w:r>
    </w:p>
    <w:p w14:paraId="4E4C45A5" w14:textId="77777777" w:rsidR="00743AF9" w:rsidRDefault="00C038D1">
      <w:pPr>
        <w:pStyle w:val="Heading3"/>
      </w:pPr>
      <w:r>
        <w:t>EWB Card on Trip Page (</w:t>
      </w:r>
      <w:r>
        <w:rPr>
          <w:rFonts w:ascii="Consolas" w:hAnsi="Consolas"/>
          <w:sz w:val="20"/>
          <w:shd w:val="clear" w:color="auto" w:fill="F3F4F6"/>
        </w:rPr>
        <w:t>#ewb</w:t>
      </w:r>
      <w:r>
        <w:t xml:space="preserve"> anchor)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08AA3D6B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F18B590" w14:textId="77777777" w:rsidR="00743AF9" w:rsidRDefault="00C038D1">
            <w:r>
              <w:rPr>
                <w:b/>
                <w:color w:val="FFFFFF"/>
                <w:sz w:val="21"/>
              </w:rPr>
              <w:t>State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1FA415C" w14:textId="77777777" w:rsidR="00743AF9" w:rsidRDefault="00C038D1">
            <w:r>
              <w:rPr>
                <w:b/>
                <w:color w:val="FFFFFF"/>
                <w:sz w:val="21"/>
              </w:rPr>
              <w:t>What's shown</w:t>
            </w:r>
          </w:p>
        </w:tc>
      </w:tr>
      <w:tr w:rsidR="00743AF9" w14:paraId="2199ED35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02E0EE" w14:textId="77777777" w:rsidR="00743AF9" w:rsidRDefault="00C038D1">
            <w:r>
              <w:rPr>
                <w:b/>
                <w:sz w:val="21"/>
              </w:rPr>
              <w:t>No EWB yet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BC0A3" w14:textId="77777777" w:rsidR="00743AF9" w:rsidRDefault="00C038D1">
            <w:r>
              <w:rPr>
                <w:sz w:val="21"/>
              </w:rPr>
              <w:t xml:space="preserve">Two side-by-side options: </w:t>
            </w:r>
            <w:r>
              <w:rPr>
                <w:b/>
                <w:sz w:val="21"/>
              </w:rPr>
              <w:t>Generate via API</w:t>
            </w:r>
            <w:r>
              <w:rPr>
                <w:sz w:val="21"/>
              </w:rPr>
              <w:t xml:space="preserve"> (with distance-km input) · </w:t>
            </w:r>
            <w:r>
              <w:rPr>
                <w:b/>
                <w:sz w:val="21"/>
              </w:rPr>
              <w:t>Or enter EWB manually</w:t>
            </w:r>
            <w:r>
              <w:rPr>
                <w:sz w:val="21"/>
              </w:rPr>
              <w:t xml:space="preserve"> (paste number + validity)</w:t>
            </w:r>
          </w:p>
        </w:tc>
      </w:tr>
      <w:tr w:rsidR="00743AF9" w14:paraId="5A6438E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2DC260" w14:textId="77777777" w:rsidR="00743AF9" w:rsidRDefault="00C038D1">
            <w:r>
              <w:rPr>
                <w:b/>
                <w:sz w:val="21"/>
              </w:rPr>
              <w:t>Active EWB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6B896" w14:textId="77777777" w:rsidR="00743AF9" w:rsidRDefault="00C038D1">
            <w:r>
              <w:rPr>
                <w:sz w:val="21"/>
              </w:rPr>
              <w:t xml:space="preserve">Number, generated-at, valid-until, pill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Active</w:t>
            </w:r>
            <w:r>
              <w:rPr>
                <w:sz w:val="21"/>
              </w:rPr>
              <w:t xml:space="preserve"> (or red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Expired</w:t>
            </w:r>
            <w:r>
              <w:rPr>
                <w:sz w:val="21"/>
              </w:rPr>
              <w:t>) + Refresh / Cancel / Clear buttons</w:t>
            </w:r>
          </w:p>
        </w:tc>
      </w:tr>
      <w:tr w:rsidR="00743AF9" w14:paraId="0CE82354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874D3" w14:textId="77777777" w:rsidR="00743AF9" w:rsidRDefault="00C038D1">
            <w:r>
              <w:rPr>
                <w:b/>
                <w:sz w:val="21"/>
              </w:rPr>
              <w:t>Not configured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D69A3E" w14:textId="77777777" w:rsidR="00743AF9" w:rsidRDefault="00C038D1">
            <w:r>
              <w:rPr>
                <w:sz w:val="21"/>
              </w:rPr>
              <w:t>Orange pill "API keys not set — use Manual Entry"</w:t>
            </w:r>
          </w:p>
        </w:tc>
      </w:tr>
    </w:tbl>
    <w:p w14:paraId="40A00915" w14:textId="77777777" w:rsidR="00743AF9" w:rsidRDefault="00743AF9"/>
    <w:p w14:paraId="568953FA" w14:textId="77777777" w:rsidR="00743AF9" w:rsidRDefault="00C038D1">
      <w:pPr>
        <w:pStyle w:val="Heading3"/>
      </w:pPr>
      <w:r>
        <w:t xml:space="preserve">API Calls (via </w:t>
      </w:r>
      <w:r>
        <w:rPr>
          <w:rFonts w:ascii="Consolas" w:hAnsi="Consolas"/>
          <w:sz w:val="20"/>
          <w:shd w:val="clear" w:color="auto" w:fill="F3F4F6"/>
        </w:rPr>
        <w:t>App\Libraries\EwayBillService</w:t>
      </w:r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7"/>
        <w:gridCol w:w="1873"/>
        <w:gridCol w:w="5934"/>
      </w:tblGrid>
      <w:tr w:rsidR="00743AF9" w14:paraId="67FFA20C" w14:textId="77777777">
        <w:trPr>
          <w:tblHeader/>
        </w:trPr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6D67867E" w14:textId="77777777" w:rsidR="00743AF9" w:rsidRDefault="00C038D1"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79F8676" w14:textId="77777777" w:rsidR="00743AF9" w:rsidRDefault="00C038D1">
            <w:r>
              <w:rPr>
                <w:b/>
                <w:color w:val="FFFFFF"/>
                <w:sz w:val="21"/>
              </w:rPr>
              <w:t>HTTP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DF62BEA" w14:textId="77777777" w:rsidR="00743AF9" w:rsidRDefault="00C038D1">
            <w:r>
              <w:rPr>
                <w:b/>
                <w:color w:val="FFFFFF"/>
                <w:sz w:val="21"/>
              </w:rPr>
              <w:t>Endpoint</w:t>
            </w:r>
          </w:p>
        </w:tc>
      </w:tr>
      <w:tr w:rsidR="00743AF9" w14:paraId="3B928473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F891E1" w14:textId="77777777" w:rsidR="00743AF9" w:rsidRDefault="00C038D1">
            <w:r>
              <w:rPr>
                <w:sz w:val="21"/>
              </w:rPr>
              <w:t>Generate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0157AD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POST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8D7A1D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/ewayapi/v1.03/ewayapi</w:t>
            </w:r>
          </w:p>
        </w:tc>
      </w:tr>
      <w:tr w:rsidR="00743AF9" w14:paraId="78DB982E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F0086A" w14:textId="77777777" w:rsidR="00743AF9" w:rsidRDefault="00C038D1">
            <w:r>
              <w:rPr>
                <w:sz w:val="21"/>
              </w:rPr>
              <w:t>Fetch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FC623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GET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E121D5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/ewayapi/v1.03/ewayapi?action=GetEwayBill&amp;ewbNo=&lt;no&gt;</w:t>
            </w:r>
          </w:p>
        </w:tc>
      </w:tr>
      <w:tr w:rsidR="00743AF9" w14:paraId="41B0DA4D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6A1892" w14:textId="77777777" w:rsidR="00743AF9" w:rsidRDefault="00C038D1">
            <w:r>
              <w:rPr>
                <w:sz w:val="21"/>
              </w:rPr>
              <w:t>Cancel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3D564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POST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2E4D0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/ewayapi/v1.03/ewayapi?action=CanEWB</w:t>
            </w:r>
          </w:p>
        </w:tc>
      </w:tr>
    </w:tbl>
    <w:p w14:paraId="38B3948A" w14:textId="77777777" w:rsidR="00743AF9" w:rsidRDefault="00743AF9"/>
    <w:p w14:paraId="5C56406E" w14:textId="77777777" w:rsidR="00743AF9" w:rsidRDefault="00C038D1">
      <w:r>
        <w:t>Authentication headers: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2B287BFB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73F2B50B" w14:textId="77777777" w:rsidR="00743AF9" w:rsidRDefault="00C038D1">
            <w:pPr>
              <w:pStyle w:val="Code"/>
              <w:rPr>
                <w:rFonts w:hint="eastAsia"/>
              </w:rPr>
            </w:pPr>
            <w:r>
              <w:t>Authorization: Bearer &lt;cleartax.apiKey&gt;</w:t>
            </w:r>
          </w:p>
          <w:p w14:paraId="41185537" w14:textId="77777777" w:rsidR="00743AF9" w:rsidRDefault="00C038D1">
            <w:pPr>
              <w:pStyle w:val="Code"/>
              <w:rPr>
                <w:rFonts w:hint="eastAsia"/>
              </w:rPr>
            </w:pPr>
            <w:r>
              <w:t>Content-Type: application/json</w:t>
            </w:r>
          </w:p>
          <w:p w14:paraId="5D8A0050" w14:textId="77777777" w:rsidR="00743AF9" w:rsidRDefault="00C038D1">
            <w:pPr>
              <w:pStyle w:val="Code"/>
              <w:rPr>
                <w:rFonts w:hint="eastAsia"/>
              </w:rPr>
            </w:pPr>
            <w:r>
              <w:t>gstin: &lt;cleartax.gstin&gt;</w:t>
            </w:r>
          </w:p>
          <w:p w14:paraId="123AD508" w14:textId="77777777" w:rsidR="00743AF9" w:rsidRDefault="00C038D1">
            <w:pPr>
              <w:pStyle w:val="Code"/>
              <w:rPr>
                <w:rFonts w:hint="eastAsia"/>
              </w:rPr>
            </w:pPr>
            <w:r>
              <w:t>username: &lt;ewb.gspUserName&gt;         # optional</w:t>
            </w:r>
          </w:p>
          <w:p w14:paraId="760B50D2" w14:textId="77777777" w:rsidR="00743AF9" w:rsidRDefault="00C038D1">
            <w:pPr>
              <w:pStyle w:val="Code"/>
              <w:rPr>
                <w:rFonts w:hint="eastAsia"/>
              </w:rPr>
            </w:pPr>
            <w:r>
              <w:t>password: &lt;ewb.gspPassword&gt;         # optional</w:t>
            </w:r>
          </w:p>
        </w:tc>
      </w:tr>
    </w:tbl>
    <w:p w14:paraId="4B29110B" w14:textId="77777777" w:rsidR="00743AF9" w:rsidRDefault="00743AF9"/>
    <w:p w14:paraId="017FAA11" w14:textId="77777777" w:rsidR="00743AF9" w:rsidRDefault="00C038D1">
      <w:pPr>
        <w:pStyle w:val="Heading3"/>
      </w:pPr>
      <w:r>
        <w:t>Payload Shape (NIC schema, abbreviated)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7611306C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19AC0434" w14:textId="77777777" w:rsidR="00743AF9" w:rsidRDefault="00C038D1">
            <w:pPr>
              <w:pStyle w:val="Code"/>
              <w:rPr>
                <w:rFonts w:hint="eastAsia"/>
              </w:rPr>
            </w:pPr>
            <w:r>
              <w:t>{</w:t>
            </w:r>
          </w:p>
          <w:p w14:paraId="7729F0F1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"supplyType": "O", "subSupplyType": "1", "docType": "INV",</w:t>
            </w:r>
          </w:p>
          <w:p w14:paraId="1F0D3FC8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"docNo": "LR00001", "docDate": "23/04/2026",</w:t>
            </w:r>
          </w:p>
          <w:p w14:paraId="5A549F04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"fromGstin": "...", "fromTrdName": "...", "fromStateCode": 0,</w:t>
            </w:r>
          </w:p>
          <w:p w14:paraId="7B65419A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"toGstin": "...",   "toTrdName": "...",   "toStateCode": 0,</w:t>
            </w:r>
          </w:p>
          <w:p w14:paraId="7692B963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"totalValue": 55000, "cgstValue": 0, "sgstValue": 0, "igstValue": 2750,</w:t>
            </w:r>
          </w:p>
          <w:p w14:paraId="75DF0253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"transMode": "1", "transDistance": 1420,</w:t>
            </w:r>
          </w:p>
          <w:p w14:paraId="076911A2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"transporterId": "...", "transDocNo": "LR00001", "vehicleNo": "MH12AB1234",</w:t>
            </w:r>
          </w:p>
          <w:p w14:paraId="64D6217B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"itemList": [{ "productName": "Freight", "hsnCode": 996791,</w:t>
            </w:r>
          </w:p>
          <w:p w14:paraId="05CF5D47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          "quantity": 1, "taxableAmount": 55000, "igstRate": 5 }]</w:t>
            </w:r>
          </w:p>
          <w:p w14:paraId="7F3A2E5A" w14:textId="77777777" w:rsidR="00743AF9" w:rsidRDefault="00C038D1">
            <w:pPr>
              <w:pStyle w:val="Code"/>
              <w:rPr>
                <w:rFonts w:hint="eastAsia"/>
              </w:rPr>
            </w:pPr>
            <w:r>
              <w:t>}</w:t>
            </w:r>
          </w:p>
        </w:tc>
      </w:tr>
    </w:tbl>
    <w:p w14:paraId="0C7B97A6" w14:textId="77777777" w:rsidR="00743AF9" w:rsidRDefault="00743AF9"/>
    <w:p w14:paraId="7C756AE1" w14:textId="77777777" w:rsidR="00743AF9" w:rsidRDefault="00C038D1">
      <w:pPr>
        <w:pStyle w:val="Heading3"/>
      </w:pPr>
      <w:r>
        <w:t>Display on LR</w:t>
      </w:r>
    </w:p>
    <w:p w14:paraId="3F92470E" w14:textId="77777777" w:rsidR="00743AF9" w:rsidRDefault="00C038D1">
      <w:r>
        <w:t xml:space="preserve">When </w:t>
      </w:r>
      <w:r>
        <w:rPr>
          <w:rFonts w:ascii="Consolas" w:hAnsi="Consolas"/>
          <w:sz w:val="20"/>
          <w:shd w:val="clear" w:color="auto" w:fill="F3F4F6"/>
        </w:rPr>
        <w:t>trips.ewb_no</w:t>
      </w:r>
      <w:r>
        <w:t xml:space="preserve"> is populated, the LR template automatically prints: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06621AB5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69BCADBD" w14:textId="77777777" w:rsidR="00743AF9" w:rsidRDefault="00C038D1">
            <w:pPr>
              <w:pStyle w:val="Code"/>
              <w:rPr>
                <w:rFonts w:hint="eastAsia"/>
              </w:rPr>
            </w:pPr>
            <w:r>
              <w:t>E-Way Bill: 181020260017 · valid till 24-04-2026 06:00</w:t>
            </w:r>
          </w:p>
        </w:tc>
      </w:tr>
    </w:tbl>
    <w:p w14:paraId="7CA74C92" w14:textId="77777777" w:rsidR="00743AF9" w:rsidRDefault="00743AF9"/>
    <w:p w14:paraId="39316D6F" w14:textId="77777777" w:rsidR="00743AF9" w:rsidRDefault="00C038D1">
      <w:r>
        <w:t>directly under the LR header — no code changes required when you fill the credentials and go live.</w:t>
      </w:r>
    </w:p>
    <w:p w14:paraId="3840007C" w14:textId="77777777" w:rsidR="00743AF9" w:rsidRDefault="00C038D1">
      <w:pPr>
        <w:pStyle w:val="Heading3"/>
      </w:pPr>
      <w:r>
        <w:t>Behaviour Without Credentials</w:t>
      </w:r>
    </w:p>
    <w:p w14:paraId="0A5F61A1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EwayBillService::isConfigured()</w:t>
      </w:r>
      <w:r>
        <w:t xml:space="preserve"> returns false</w:t>
      </w:r>
    </w:p>
    <w:p w14:paraId="08310308" w14:textId="77777777" w:rsidR="00743AF9" w:rsidRDefault="00C038D1">
      <w:pPr>
        <w:pStyle w:val="ListBullet"/>
        <w:spacing w:after="40"/>
      </w:pPr>
      <w:r>
        <w:rPr>
          <w:b/>
        </w:rPr>
        <w:t>Generate via API</w:t>
      </w:r>
      <w:r>
        <w:t xml:space="preserve"> button still builds the exact payload and logs it to </w:t>
      </w:r>
      <w:r>
        <w:rPr>
          <w:rFonts w:ascii="Consolas" w:hAnsi="Consolas"/>
          <w:sz w:val="20"/>
          <w:shd w:val="clear" w:color="auto" w:fill="F3F4F6"/>
        </w:rPr>
        <w:t>ewb_logs</w:t>
      </w:r>
      <w:r>
        <w:t xml:space="preserve"> with status </w:t>
      </w:r>
      <w:r>
        <w:rPr>
          <w:rFonts w:ascii="Consolas" w:hAnsi="Consolas"/>
          <w:sz w:val="20"/>
          <w:shd w:val="clear" w:color="auto" w:fill="F3F4F6"/>
        </w:rPr>
        <w:t>Queued</w:t>
      </w:r>
    </w:p>
    <w:p w14:paraId="5B4DFD75" w14:textId="77777777" w:rsidR="00743AF9" w:rsidRDefault="00C038D1">
      <w:pPr>
        <w:pStyle w:val="ListBullet"/>
        <w:spacing w:after="40"/>
      </w:pPr>
      <w:r>
        <w:t>User sees a clear "ClearTax credentials not set — payload queued. Generate on NIC portal and enter EWB number manually." message</w:t>
      </w:r>
    </w:p>
    <w:p w14:paraId="5A014A25" w14:textId="77777777" w:rsidR="00743AF9" w:rsidRDefault="00C038D1">
      <w:pPr>
        <w:pStyle w:val="ListBullet"/>
        <w:spacing w:after="40"/>
      </w:pPr>
      <w:r>
        <w:t>Manual-entry form accepts the 12-digit EWB number from the NIC portal and the validity datetime — immediately appears on the LR</w:t>
      </w:r>
    </w:p>
    <w:p w14:paraId="7E8642B5" w14:textId="77777777" w:rsidR="00743AF9" w:rsidRDefault="00C038D1">
      <w:pPr>
        <w:pStyle w:val="Heading3"/>
      </w:pPr>
      <w:r>
        <w:t>Alternative GSPs</w:t>
      </w:r>
    </w:p>
    <w:p w14:paraId="7FBA0EB7" w14:textId="77777777" w:rsidR="00743AF9" w:rsidRDefault="00C038D1">
      <w:r>
        <w:t xml:space="preserve">Schema is identical; only </w:t>
      </w:r>
      <w:r>
        <w:rPr>
          <w:rFonts w:ascii="Consolas" w:hAnsi="Consolas"/>
          <w:sz w:val="20"/>
          <w:shd w:val="clear" w:color="auto" w:fill="F3F4F6"/>
        </w:rPr>
        <w:t>cleartax.baseUrl</w:t>
      </w:r>
      <w:r>
        <w:t xml:space="preserve"> changes: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199870BC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FD37127" w14:textId="77777777" w:rsidR="00743AF9" w:rsidRDefault="00C038D1">
            <w:r>
              <w:rPr>
                <w:b/>
                <w:color w:val="FFFFFF"/>
                <w:sz w:val="21"/>
              </w:rPr>
              <w:t>GSP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DA8A396" w14:textId="77777777" w:rsidR="00743AF9" w:rsidRDefault="00C038D1">
            <w:r>
              <w:rPr>
                <w:b/>
                <w:color w:val="FFFFFF"/>
                <w:sz w:val="21"/>
              </w:rPr>
              <w:t>Base URL</w:t>
            </w:r>
          </w:p>
        </w:tc>
      </w:tr>
      <w:tr w:rsidR="00743AF9" w14:paraId="433E244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299B77" w14:textId="77777777" w:rsidR="00743AF9" w:rsidRDefault="00C038D1">
            <w:r>
              <w:rPr>
                <w:sz w:val="21"/>
              </w:rPr>
              <w:t>ClearTax (default)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3DDC6D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https://api.cleartax.in</w:t>
            </w:r>
          </w:p>
        </w:tc>
      </w:tr>
      <w:tr w:rsidR="00743AF9" w14:paraId="0E503CB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29A19" w14:textId="77777777" w:rsidR="00743AF9" w:rsidRDefault="00C038D1">
            <w:r>
              <w:rPr>
                <w:sz w:val="21"/>
              </w:rPr>
              <w:t>Masters India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DE96E8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https://einvapi.mastersindia.co</w:t>
            </w:r>
          </w:p>
        </w:tc>
      </w:tr>
      <w:tr w:rsidR="00743AF9" w14:paraId="4C7C1C3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360AD4" w14:textId="77777777" w:rsidR="00743AF9" w:rsidRDefault="00C038D1">
            <w:r>
              <w:rPr>
                <w:sz w:val="21"/>
              </w:rPr>
              <w:t>GST-Hero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4A3265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https://api.gsthero.com</w:t>
            </w:r>
          </w:p>
        </w:tc>
      </w:tr>
      <w:tr w:rsidR="00743AF9" w14:paraId="2DA9004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5252ED" w14:textId="77777777" w:rsidR="00743AF9" w:rsidRDefault="00C038D1">
            <w:r>
              <w:rPr>
                <w:sz w:val="21"/>
              </w:rPr>
              <w:t>WebTel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420BF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https://api.webtelind.com</w:t>
            </w:r>
          </w:p>
        </w:tc>
      </w:tr>
    </w:tbl>
    <w:p w14:paraId="477C62CF" w14:textId="77777777" w:rsidR="00743AF9" w:rsidRDefault="00743AF9"/>
    <w:p w14:paraId="09E77B54" w14:textId="77777777" w:rsidR="00743AF9" w:rsidRDefault="00C038D1">
      <w:pPr>
        <w:pStyle w:val="Heading2"/>
      </w:pPr>
      <w:r>
        <w:t>10. Trip Expenses</w:t>
      </w:r>
    </w:p>
    <w:p w14:paraId="1072F253" w14:textId="77777777" w:rsidR="00743AF9" w:rsidRDefault="00C038D1">
      <w:r>
        <w:t>Every trip has internal costs (our P&amp;L) and billable reimbursables (passed through to the client). This module handles both with full accounting integration.</w:t>
      </w:r>
    </w:p>
    <w:p w14:paraId="24C72575" w14:textId="77777777" w:rsidR="00743AF9" w:rsidRDefault="00C038D1">
      <w:pPr>
        <w:pStyle w:val="Heading3"/>
      </w:pPr>
      <w:r>
        <w:t>Schema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7134E839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6F4C20A" w14:textId="77777777" w:rsidR="00743AF9" w:rsidRDefault="00C038D1"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6C4A683" w14:textId="77777777" w:rsidR="00743AF9" w:rsidRDefault="00C038D1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743AF9" w14:paraId="1F5191BD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BDBDA2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trip_expense_categories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20AB1F" w14:textId="77777777" w:rsidR="00743AF9" w:rsidRDefault="00C038D1">
            <w:r>
              <w:rPr>
                <w:sz w:val="21"/>
              </w:rPr>
              <w:t xml:space="preserve">Master list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default_is_billable</w:t>
            </w:r>
          </w:p>
        </w:tc>
      </w:tr>
      <w:tr w:rsidR="00743AF9" w14:paraId="1D87F0A7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0D275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trip_expenses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A6A155" w14:textId="77777777" w:rsidR="00743AF9" w:rsidRDefault="00C038D1">
            <w:r>
              <w:rPr>
                <w:sz w:val="21"/>
              </w:rPr>
              <w:t xml:space="preserve">Actual entries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is_billable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billed_on_invoice_id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paid_to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payment_mode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reference_no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document_id</w:t>
            </w:r>
            <w:r>
              <w:rPr>
                <w:sz w:val="21"/>
              </w:rPr>
              <w:t xml:space="preserve"> (receipt),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remarks</w:t>
            </w:r>
          </w:p>
        </w:tc>
      </w:tr>
    </w:tbl>
    <w:p w14:paraId="0328080B" w14:textId="77777777" w:rsidR="00743AF9" w:rsidRDefault="00743AF9"/>
    <w:p w14:paraId="31C94B83" w14:textId="77777777" w:rsidR="00743AF9" w:rsidRDefault="00C038D1">
      <w:pPr>
        <w:pStyle w:val="Heading3"/>
      </w:pPr>
      <w:r>
        <w:t>Seeded Categories (15)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A617E6E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262BF4E" w14:textId="77777777" w:rsidR="00743AF9" w:rsidRDefault="00C038D1"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151CE3A" w14:textId="77777777" w:rsidR="00743AF9" w:rsidRDefault="00C038D1">
            <w:r>
              <w:rPr>
                <w:b/>
                <w:color w:val="FFFFFF"/>
                <w:sz w:val="21"/>
              </w:rPr>
              <w:t>Default billable?</w:t>
            </w:r>
          </w:p>
        </w:tc>
      </w:tr>
      <w:tr w:rsidR="00743AF9" w14:paraId="4B8F01EE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3C2970" w14:textId="77777777" w:rsidR="00743AF9" w:rsidRDefault="00C038D1">
            <w:r>
              <w:rPr>
                <w:sz w:val="21"/>
              </w:rPr>
              <w:t>Toll / FASTag · Diesel / Fuel · Driver Bhatta · Parking · Maamul / Border · POD Courier · Cleaning / Tarpaulin · Breakdown Recovery · Miscellaneous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0E819B" w14:textId="77777777" w:rsidR="00743AF9" w:rsidRDefault="00C038D1">
            <w:r>
              <w:rPr>
                <w:sz w:val="21"/>
              </w:rPr>
              <w:t>Internal</w:t>
            </w:r>
          </w:p>
        </w:tc>
      </w:tr>
      <w:tr w:rsidR="00743AF9" w14:paraId="6975CEC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49F382" w14:textId="77777777" w:rsidR="00743AF9" w:rsidRDefault="00C038D1">
            <w:r>
              <w:rPr>
                <w:sz w:val="21"/>
              </w:rPr>
              <w:t>Loading Charges · Unloading Charges · Detention · Weighbridge · Escort / Pilot · Multi-point Charges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F9938" w14:textId="77777777" w:rsidR="00743AF9" w:rsidRDefault="00C038D1">
            <w:r>
              <w:rPr>
                <w:sz w:val="21"/>
              </w:rPr>
              <w:t>Billable</w:t>
            </w:r>
          </w:p>
        </w:tc>
      </w:tr>
    </w:tbl>
    <w:p w14:paraId="6789EB60" w14:textId="77777777" w:rsidR="00743AF9" w:rsidRDefault="00743AF9"/>
    <w:p w14:paraId="3117A83A" w14:textId="77777777" w:rsidR="00743AF9" w:rsidRDefault="00C038D1">
      <w:pPr>
        <w:pStyle w:val="Heading3"/>
      </w:pPr>
      <w:r>
        <w:t xml:space="preserve">Trip Expenses Card (on trip page, </w:t>
      </w:r>
      <w:r>
        <w:rPr>
          <w:rFonts w:ascii="Consolas" w:hAnsi="Consolas"/>
          <w:sz w:val="20"/>
          <w:shd w:val="clear" w:color="auto" w:fill="F3F4F6"/>
        </w:rPr>
        <w:t>#expenses</w:t>
      </w:r>
      <w:r>
        <w:t xml:space="preserve"> anchor)</w:t>
      </w:r>
    </w:p>
    <w:p w14:paraId="739D978D" w14:textId="77777777" w:rsidR="00743AF9" w:rsidRDefault="00C038D1">
      <w:pPr>
        <w:pStyle w:val="ListBullet"/>
        <w:spacing w:after="40"/>
      </w:pPr>
      <w:r>
        <w:rPr>
          <w:b/>
        </w:rPr>
        <w:t>Summary ribbon</w:t>
      </w:r>
      <w:r>
        <w:t xml:space="preserve">: </w:t>
      </w:r>
      <w:r>
        <w:rPr>
          <w:rFonts w:ascii="Consolas" w:hAnsi="Consolas"/>
          <w:sz w:val="20"/>
          <w:shd w:val="clear" w:color="auto" w:fill="F3F4F6"/>
        </w:rPr>
        <w:t>Internal ₹X · Billable ₹Y · Unbilled to Client ₹Z</w:t>
      </w:r>
    </w:p>
    <w:p w14:paraId="7FCBFE4B" w14:textId="77777777" w:rsidR="00743AF9" w:rsidRDefault="00C038D1">
      <w:pPr>
        <w:pStyle w:val="ListBullet"/>
        <w:spacing w:after="40"/>
      </w:pPr>
      <w:r>
        <w:rPr>
          <w:b/>
        </w:rPr>
        <w:t>Inline add form</w:t>
      </w:r>
      <w:r>
        <w:t>: Date · Category (dropdown with default billable toggle) · Amount · Paid To (Driver/Vendor/Direct/Self) · Billable switch · Description · Mode · Reference · Receipt upload (PDF/image)</w:t>
      </w:r>
    </w:p>
    <w:p w14:paraId="4FE79009" w14:textId="77777777" w:rsidR="00743AF9" w:rsidRDefault="00C038D1">
      <w:pPr>
        <w:pStyle w:val="ListBullet"/>
        <w:spacing w:after="40"/>
      </w:pPr>
      <w:r>
        <w:rPr>
          <w:b/>
        </w:rPr>
        <w:t>Smart default</w:t>
      </w:r>
      <w:r>
        <w:t xml:space="preserve">: selecting a category auto-sets the Billable checkbox based on </w:t>
      </w:r>
      <w:r>
        <w:rPr>
          <w:rFonts w:ascii="Consolas" w:hAnsi="Consolas"/>
          <w:sz w:val="20"/>
          <w:shd w:val="clear" w:color="auto" w:fill="F3F4F6"/>
        </w:rPr>
        <w:t>default_is_billable</w:t>
      </w:r>
    </w:p>
    <w:p w14:paraId="018D8ECD" w14:textId="77777777" w:rsidR="00743AF9" w:rsidRDefault="00C038D1">
      <w:pPr>
        <w:pStyle w:val="ListBullet"/>
        <w:spacing w:after="40"/>
      </w:pPr>
      <w:r>
        <w:rPr>
          <w:b/>
        </w:rPr>
        <w:t>Table</w:t>
      </w:r>
      <w:r>
        <w:t xml:space="preserve"> with edit/delete/unbill buttons, attached receipt link, invoice link when billed</w:t>
      </w:r>
    </w:p>
    <w:p w14:paraId="2EAC06AC" w14:textId="77777777" w:rsidR="00743AF9" w:rsidRDefault="00C038D1">
      <w:pPr>
        <w:pStyle w:val="Heading3"/>
      </w:pPr>
      <w:r>
        <w:t>Invoice Auto-Injection</w:t>
      </w:r>
    </w:p>
    <w:p w14:paraId="1888B0CE" w14:textId="77777777" w:rsidR="00743AF9" w:rsidRDefault="00C038D1">
      <w:r>
        <w:t xml:space="preserve">When you open </w:t>
      </w:r>
      <w:r>
        <w:rPr>
          <w:rFonts w:ascii="Consolas" w:hAnsi="Consolas"/>
          <w:sz w:val="20"/>
          <w:shd w:val="clear" w:color="auto" w:fill="F3F4F6"/>
        </w:rPr>
        <w:t>/invoices/from-trip/:id</w:t>
      </w:r>
      <w:r>
        <w:t>:</w:t>
      </w:r>
    </w:p>
    <w:p w14:paraId="4EF39648" w14:textId="77777777" w:rsidR="00743AF9" w:rsidRDefault="00C038D1">
      <w:pPr>
        <w:pStyle w:val="ListNumber"/>
        <w:spacing w:after="40"/>
      </w:pPr>
      <w:r>
        <w:t xml:space="preserve">Lines 2…N = one line per </w:t>
      </w:r>
      <w:r>
        <w:rPr>
          <w:b/>
        </w:rPr>
        <w:t>unbilled billable expense</w:t>
      </w:r>
      <w:r>
        <w:t>, with HSN 996791 and default GST rate</w:t>
      </w:r>
    </w:p>
    <w:p w14:paraId="71D91644" w14:textId="77777777" w:rsidR="00743AF9" w:rsidRDefault="00C038D1">
      <w:pPr>
        <w:pStyle w:val="ListNumber"/>
        <w:spacing w:after="40"/>
      </w:pPr>
      <w:r>
        <w:lastRenderedPageBreak/>
        <w:t xml:space="preserve">Hidden </w:t>
      </w:r>
      <w:r>
        <w:rPr>
          <w:rFonts w:ascii="Consolas" w:hAnsi="Consolas"/>
          <w:sz w:val="20"/>
          <w:shd w:val="clear" w:color="auto" w:fill="F3F4F6"/>
        </w:rPr>
        <w:t>line_expense_id[]</w:t>
      </w:r>
      <w:r>
        <w:t xml:space="preserve"> field on each line tracks which expense the line represents</w:t>
      </w:r>
    </w:p>
    <w:p w14:paraId="30382996" w14:textId="77777777" w:rsidR="00743AF9" w:rsidRDefault="00C038D1">
      <w:pPr>
        <w:pStyle w:val="ListNumber"/>
        <w:spacing w:after="40"/>
      </w:pPr>
      <w:r>
        <w:t xml:space="preserve">On </w:t>
      </w:r>
      <w:r>
        <w:rPr>
          <w:b/>
        </w:rPr>
        <w:t>Save</w:t>
      </w:r>
      <w:r>
        <w:t>, the controller:</w:t>
      </w:r>
    </w:p>
    <w:p w14:paraId="75A03522" w14:textId="77777777" w:rsidR="00743AF9" w:rsidRDefault="00C038D1">
      <w:pPr>
        <w:pStyle w:val="ListBullet"/>
        <w:spacing w:after="40"/>
        <w:ind w:left="720"/>
      </w:pPr>
      <w:r>
        <w:t>Creates the invoice + items as normal</w:t>
      </w:r>
    </w:p>
    <w:p w14:paraId="1E234ACC" w14:textId="77777777" w:rsidR="00743AF9" w:rsidRDefault="00C038D1">
      <w:pPr>
        <w:pStyle w:val="ListBullet"/>
        <w:spacing w:after="40"/>
        <w:ind w:left="720"/>
      </w:pPr>
      <w:r>
        <w:t xml:space="preserve">Finds every </w:t>
      </w:r>
      <w:r>
        <w:rPr>
          <w:rFonts w:ascii="Consolas" w:hAnsi="Consolas"/>
          <w:sz w:val="20"/>
          <w:shd w:val="clear" w:color="auto" w:fill="F3F4F6"/>
        </w:rPr>
        <w:t>line_expense_id &gt; 0</w:t>
      </w:r>
      <w:r>
        <w:t xml:space="preserve"> in the posted form</w:t>
      </w:r>
    </w:p>
    <w:p w14:paraId="4AF927E2" w14:textId="77777777" w:rsidR="00743AF9" w:rsidRDefault="00C038D1">
      <w:pPr>
        <w:pStyle w:val="ListBullet"/>
        <w:spacing w:after="40"/>
        <w:ind w:left="720"/>
      </w:pPr>
      <w:r>
        <w:t xml:space="preserve">Updates those expenses' </w:t>
      </w:r>
      <w:r>
        <w:rPr>
          <w:rFonts w:ascii="Consolas" w:hAnsi="Consolas"/>
          <w:sz w:val="20"/>
          <w:shd w:val="clear" w:color="auto" w:fill="F3F4F6"/>
        </w:rPr>
        <w:t>billed_on_invoice_id = &lt;new invoice id&gt;</w:t>
      </w:r>
      <w:r>
        <w:t xml:space="preserve"> — they now show as "Billed" everywhere</w:t>
      </w:r>
    </w:p>
    <w:p w14:paraId="537BF6A5" w14:textId="77777777" w:rsidR="00743AF9" w:rsidRDefault="00C038D1">
      <w:pPr>
        <w:pStyle w:val="Heading3"/>
      </w:pPr>
      <w:r>
        <w:t>Unbill Workflow</w:t>
      </w:r>
    </w:p>
    <w:p w14:paraId="55B20735" w14:textId="77777777" w:rsidR="00743AF9" w:rsidRDefault="00C038D1">
      <w:pPr>
        <w:pStyle w:val="ListBullet"/>
        <w:spacing w:after="40"/>
      </w:pPr>
      <w:r>
        <w:t>Each billed expense row shows an "Unbill" button</w:t>
      </w:r>
    </w:p>
    <w:p w14:paraId="29CB7258" w14:textId="77777777" w:rsidR="00743AF9" w:rsidRDefault="00C038D1">
      <w:pPr>
        <w:pStyle w:val="ListBullet"/>
        <w:spacing w:after="40"/>
      </w:pPr>
      <w:r>
        <w:t xml:space="preserve">Click → </w:t>
      </w:r>
      <w:r>
        <w:rPr>
          <w:rFonts w:ascii="Consolas" w:hAnsi="Consolas"/>
          <w:sz w:val="20"/>
          <w:shd w:val="clear" w:color="auto" w:fill="F3F4F6"/>
        </w:rPr>
        <w:t>billed_on_invoice_id</w:t>
      </w:r>
      <w:r>
        <w:t xml:space="preserve"> set back to NULL</w:t>
      </w:r>
    </w:p>
    <w:p w14:paraId="7CEE57A2" w14:textId="77777777" w:rsidR="00743AF9" w:rsidRDefault="00C038D1">
      <w:pPr>
        <w:pStyle w:val="ListBullet"/>
        <w:spacing w:after="40"/>
      </w:pPr>
      <w:r>
        <w:t>Expense becomes available to re-inject into a fresh or revised invoice</w:t>
      </w:r>
    </w:p>
    <w:p w14:paraId="5EA4CE7F" w14:textId="77777777" w:rsidR="00743AF9" w:rsidRDefault="00C038D1">
      <w:pPr>
        <w:pStyle w:val="Heading3"/>
      </w:pPr>
      <w:r>
        <w:t>Impact on Analytics</w:t>
      </w:r>
    </w:p>
    <w:p w14:paraId="7392C6A9" w14:textId="77777777" w:rsidR="00743AF9" w:rsidRDefault="00C038D1">
      <w:r>
        <w:rPr>
          <w:b/>
        </w:rPr>
        <w:t>Dashboard</w:t>
      </w:r>
      <w:r>
        <w:t xml:space="preserve"> now shows two things tied to expenses: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19474AF8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60DC2A25" w14:textId="77777777" w:rsidR="00743AF9" w:rsidRDefault="00C038D1">
            <w:r>
              <w:rPr>
                <w:b/>
                <w:color w:val="FFFFFF"/>
                <w:sz w:val="21"/>
              </w:rPr>
              <w:t>Widget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949A4E1" w14:textId="77777777" w:rsidR="00743AF9" w:rsidRDefault="00C038D1">
            <w:r>
              <w:rPr>
                <w:b/>
                <w:color w:val="FFFFFF"/>
                <w:sz w:val="21"/>
              </w:rPr>
              <w:t>Formula</w:t>
            </w:r>
          </w:p>
        </w:tc>
      </w:tr>
      <w:tr w:rsidR="00743AF9" w14:paraId="1D35C074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3D00D" w14:textId="77777777" w:rsidR="00743AF9" w:rsidRDefault="00C038D1">
            <w:r>
              <w:rPr>
                <w:b/>
                <w:sz w:val="21"/>
              </w:rPr>
              <w:t>True Margin (MTD)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217943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booked margin − internal expenses MTD</w:t>
            </w:r>
          </w:p>
        </w:tc>
      </w:tr>
      <w:tr w:rsidR="00743AF9" w14:paraId="62710695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24F610" w14:textId="77777777" w:rsidR="00743AF9" w:rsidRDefault="00C038D1">
            <w:r>
              <w:rPr>
                <w:b/>
                <w:sz w:val="21"/>
              </w:rPr>
              <w:t>Margin Leak banner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08812" w14:textId="77777777" w:rsidR="00743AF9" w:rsidRDefault="00C038D1">
            <w:r>
              <w:rPr>
                <w:sz w:val="21"/>
              </w:rPr>
              <w:t xml:space="preserve">Shown when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SUM(unbilled billable) &gt; 0</w:t>
            </w:r>
            <w:r>
              <w:rPr>
                <w:sz w:val="21"/>
              </w:rPr>
              <w:t xml:space="preserve"> — links to the Unbilled Billable report</w:t>
            </w:r>
          </w:p>
        </w:tc>
      </w:tr>
    </w:tbl>
    <w:p w14:paraId="25167F7C" w14:textId="77777777" w:rsidR="00743AF9" w:rsidRDefault="00743AF9"/>
    <w:p w14:paraId="6B258D76" w14:textId="77777777" w:rsidR="00743AF9" w:rsidRDefault="00C038D1">
      <w:r>
        <w:rPr>
          <w:b/>
        </w:rPr>
        <w:t>Profitability report</w:t>
      </w:r>
      <w:r>
        <w:t xml:space="preserve"> now has 3 extra columns: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767D0F0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AB0EAC5" w14:textId="77777777" w:rsidR="00743AF9" w:rsidRDefault="00C038D1"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02B47A2" w14:textId="77777777" w:rsidR="00743AF9" w:rsidRDefault="00C038D1">
            <w:r>
              <w:rPr>
                <w:b/>
                <w:color w:val="FFFFFF"/>
                <w:sz w:val="21"/>
              </w:rPr>
              <w:t>Formula</w:t>
            </w:r>
          </w:p>
        </w:tc>
      </w:tr>
      <w:tr w:rsidR="00743AF9" w14:paraId="00CE45AC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78525" w14:textId="77777777" w:rsidR="00743AF9" w:rsidRDefault="00C038D1">
            <w:r>
              <w:rPr>
                <w:sz w:val="21"/>
              </w:rPr>
              <w:t>Int Exp (Internal Expenses)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4B9CE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SUM(trip_expenses.amount WHERE is_billable=0)</w:t>
            </w:r>
            <w:r>
              <w:rPr>
                <w:sz w:val="21"/>
              </w:rPr>
              <w:t xml:space="preserve"> per booking</w:t>
            </w:r>
          </w:p>
        </w:tc>
      </w:tr>
      <w:tr w:rsidR="00743AF9" w14:paraId="0F7DF0E4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539A79" w14:textId="77777777" w:rsidR="00743AF9" w:rsidRDefault="00C038D1">
            <w:r>
              <w:rPr>
                <w:sz w:val="21"/>
              </w:rPr>
              <w:t>Recov. (Billable Recovered)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9D646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SUM(trip_expenses.amount WHERE is_billable=1 AND billed_on_invoice_id IS NOT NULL)</w:t>
            </w:r>
          </w:p>
        </w:tc>
      </w:tr>
      <w:tr w:rsidR="00743AF9" w14:paraId="0596152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8F0A89" w14:textId="77777777" w:rsidR="00743AF9" w:rsidRDefault="00C038D1">
            <w:r>
              <w:rPr>
                <w:sz w:val="21"/>
              </w:rPr>
              <w:t>True M. (True Margin)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42682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booked margin + billable_recovered − internal_expenses</w:t>
            </w:r>
          </w:p>
        </w:tc>
      </w:tr>
    </w:tbl>
    <w:p w14:paraId="69B56CE6" w14:textId="77777777" w:rsidR="00743AF9" w:rsidRDefault="00743AF9"/>
    <w:p w14:paraId="701FB28E" w14:textId="77777777" w:rsidR="00743AF9" w:rsidRDefault="00C038D1">
      <w:r>
        <w:t xml:space="preserve">Totals ribbon adds </w:t>
      </w:r>
      <w:r>
        <w:rPr>
          <w:b/>
        </w:rPr>
        <w:t>Internal Exp · Billable Recovered · True Margin + True Margin %</w:t>
      </w:r>
      <w:r>
        <w:t>.</w:t>
      </w:r>
    </w:p>
    <w:p w14:paraId="0B11ED39" w14:textId="77777777" w:rsidR="00743AF9" w:rsidRDefault="00C038D1">
      <w:pPr>
        <w:pStyle w:val="Heading3"/>
      </w:pPr>
      <w:r>
        <w:t>Three New Reports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7487BF5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49C64C18" w14:textId="77777777" w:rsidR="00743AF9" w:rsidRDefault="00C038D1">
            <w:r>
              <w:rPr>
                <w:b/>
                <w:color w:val="FFFFFF"/>
                <w:sz w:val="21"/>
              </w:rPr>
              <w:t>Report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7620AE3" w14:textId="77777777" w:rsidR="00743AF9" w:rsidRDefault="00C038D1">
            <w:r>
              <w:rPr>
                <w:b/>
                <w:color w:val="FFFFFF"/>
                <w:sz w:val="21"/>
              </w:rPr>
              <w:t>What it shows</w:t>
            </w:r>
          </w:p>
        </w:tc>
      </w:tr>
      <w:tr w:rsidR="00743AF9" w14:paraId="27D4815D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84982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lastRenderedPageBreak/>
              <w:t>/reports/trip-expenses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8E275" w14:textId="77777777" w:rsidR="00743AF9" w:rsidRDefault="00C038D1">
            <w:r>
              <w:rPr>
                <w:sz w:val="21"/>
              </w:rPr>
              <w:t>Paginated list; filters: date range · category · type (billable/internal) · vendor · trip · totals ribbon</w:t>
            </w:r>
          </w:p>
        </w:tc>
      </w:tr>
      <w:tr w:rsidR="00743AF9" w14:paraId="17F966E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73A4FA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/reports/unbilled-billable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8CDCA4" w14:textId="77777777" w:rsidR="00743AF9" w:rsidRDefault="00C038D1">
            <w:r>
              <w:rPr>
                <w:sz w:val="21"/>
              </w:rPr>
              <w:t xml:space="preserve">All billable expenses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billed_on_invoice_id IS NULL</w:t>
            </w:r>
            <w:r>
              <w:rPr>
                <w:sz w:val="21"/>
              </w:rPr>
              <w:t xml:space="preserve"> + running total + "Invoice trip" CTA per row</w:t>
            </w:r>
          </w:p>
        </w:tc>
      </w:tr>
      <w:tr w:rsidR="00743AF9" w14:paraId="24C0F73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ED9843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/reports/expense-categories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73535" w14:textId="77777777" w:rsidR="00743AF9" w:rsidRDefault="00C038D1">
            <w:r>
              <w:rPr>
                <w:sz w:val="21"/>
              </w:rPr>
              <w:t xml:space="preserve">Grouped by category with Entries / Internal / Billable / Unbilled / Total + </w:t>
            </w:r>
            <w:r>
              <w:rPr>
                <w:b/>
                <w:sz w:val="21"/>
              </w:rPr>
              <w:t>Recovery %</w:t>
            </w:r>
            <w:r>
              <w:rPr>
                <w:sz w:val="21"/>
              </w:rPr>
              <w:t xml:space="preserve"> (billed ÷ billable)</w:t>
            </w:r>
          </w:p>
        </w:tc>
      </w:tr>
    </w:tbl>
    <w:p w14:paraId="19D7CA7A" w14:textId="77777777" w:rsidR="00743AF9" w:rsidRDefault="00743AF9"/>
    <w:p w14:paraId="067F5C3A" w14:textId="77777777" w:rsidR="00743AF9" w:rsidRDefault="00C038D1">
      <w:pPr>
        <w:pStyle w:val="Heading2"/>
      </w:pPr>
      <w:r>
        <w:t>11. GPS &amp; Fleet Tracking (LocoNav)</w:t>
      </w:r>
    </w:p>
    <w:p w14:paraId="5F01CF7F" w14:textId="77777777" w:rsidR="00743AF9" w:rsidRDefault="00C038D1">
      <w:pPr>
        <w:pStyle w:val="Heading3"/>
      </w:pPr>
      <w:r>
        <w:t>Adapter (</w:t>
      </w:r>
      <w:r>
        <w:rPr>
          <w:rFonts w:ascii="Consolas" w:hAnsi="Consolas"/>
          <w:sz w:val="20"/>
          <w:shd w:val="clear" w:color="auto" w:fill="F3F4F6"/>
        </w:rPr>
        <w:t>App\Libraries\LocoNavService</w:t>
      </w:r>
      <w:r>
        <w:t>)</w:t>
      </w:r>
    </w:p>
    <w:p w14:paraId="63821E57" w14:textId="77777777" w:rsidR="00743AF9" w:rsidRDefault="00C038D1">
      <w:pPr>
        <w:pStyle w:val="ListBullet"/>
        <w:spacing w:after="40"/>
      </w:pPr>
      <w:r>
        <w:t xml:space="preserve">Endpoint: </w:t>
      </w:r>
      <w:r>
        <w:rPr>
          <w:rFonts w:ascii="Consolas" w:hAnsi="Consolas"/>
          <w:sz w:val="20"/>
          <w:shd w:val="clear" w:color="auto" w:fill="F3F4F6"/>
        </w:rPr>
        <w:t>{baseUrl}/api/v1/vehicles/{vehicleNumber}/location</w:t>
      </w:r>
    </w:p>
    <w:p w14:paraId="11D2DC54" w14:textId="77777777" w:rsidR="00743AF9" w:rsidRDefault="00C038D1">
      <w:pPr>
        <w:pStyle w:val="ListBullet"/>
        <w:spacing w:after="40"/>
      </w:pPr>
      <w:r>
        <w:t xml:space="preserve">Tolerant response normaliser (accepts </w:t>
      </w:r>
      <w:r>
        <w:rPr>
          <w:rFonts w:ascii="Consolas" w:hAnsi="Consolas"/>
          <w:sz w:val="20"/>
          <w:shd w:val="clear" w:color="auto" w:fill="F3F4F6"/>
        </w:rPr>
        <w:t>{data: {latitude, ...}}</w:t>
      </w:r>
      <w:r>
        <w:t xml:space="preserve"> or flat </w:t>
      </w:r>
      <w:r>
        <w:rPr>
          <w:rFonts w:ascii="Consolas" w:hAnsi="Consolas"/>
          <w:sz w:val="20"/>
          <w:shd w:val="clear" w:color="auto" w:fill="F3F4F6"/>
        </w:rPr>
        <w:t>{lat, lng, ...}</w:t>
      </w:r>
      <w:r>
        <w:t>)</w:t>
      </w:r>
    </w:p>
    <w:p w14:paraId="615B4B7E" w14:textId="77777777" w:rsidR="00743AF9" w:rsidRDefault="00C038D1">
      <w:pPr>
        <w:pStyle w:val="ListBullet"/>
        <w:spacing w:after="40"/>
      </w:pPr>
      <w:r>
        <w:t xml:space="preserve">Upserts </w:t>
      </w:r>
      <w:r>
        <w:rPr>
          <w:rFonts w:ascii="Consolas" w:hAnsi="Consolas"/>
          <w:sz w:val="20"/>
          <w:shd w:val="clear" w:color="auto" w:fill="F3F4F6"/>
        </w:rPr>
        <w:t>latest_vehicle_status</w:t>
      </w:r>
      <w:r>
        <w:t xml:space="preserve"> by vehicle number</w:t>
      </w:r>
    </w:p>
    <w:p w14:paraId="066C1DD5" w14:textId="77777777" w:rsidR="00743AF9" w:rsidRDefault="00C038D1">
      <w:pPr>
        <w:pStyle w:val="ListBullet"/>
        <w:spacing w:after="40"/>
      </w:pPr>
      <w:r>
        <w:t xml:space="preserve">Appends to </w:t>
      </w:r>
      <w:r>
        <w:rPr>
          <w:rFonts w:ascii="Consolas" w:hAnsi="Consolas"/>
          <w:sz w:val="20"/>
          <w:shd w:val="clear" w:color="auto" w:fill="F3F4F6"/>
        </w:rPr>
        <w:t>gps_logs</w:t>
      </w:r>
      <w:r>
        <w:t xml:space="preserve"> (full history)</w:t>
      </w:r>
    </w:p>
    <w:p w14:paraId="7CC12DEC" w14:textId="77777777" w:rsidR="00743AF9" w:rsidRDefault="00C038D1">
      <w:pPr>
        <w:pStyle w:val="ListBullet"/>
        <w:spacing w:after="40"/>
      </w:pPr>
      <w:r>
        <w:rPr>
          <w:b/>
        </w:rPr>
        <w:t>Delay detection</w:t>
      </w:r>
      <w:r>
        <w:t>:</w:t>
      </w:r>
    </w:p>
    <w:p w14:paraId="1A0BA3C2" w14:textId="77777777" w:rsidR="00743AF9" w:rsidRDefault="00C038D1">
      <w:pPr>
        <w:pStyle w:val="ListBullet"/>
        <w:spacing w:after="40"/>
        <w:ind w:left="720"/>
      </w:pPr>
      <w:r>
        <w:t xml:space="preserve">Stale GPS &gt;30 min → </w:t>
      </w:r>
      <w:r>
        <w:rPr>
          <w:rFonts w:ascii="Consolas" w:hAnsi="Consolas"/>
          <w:sz w:val="20"/>
          <w:shd w:val="clear" w:color="auto" w:fill="F3F4F6"/>
        </w:rPr>
        <w:t>delay_flag = 1</w:t>
      </w:r>
    </w:p>
    <w:p w14:paraId="4B96080B" w14:textId="77777777" w:rsidR="00743AF9" w:rsidRDefault="00C038D1">
      <w:pPr>
        <w:pStyle w:val="ListBullet"/>
        <w:spacing w:after="40"/>
        <w:ind w:left="720"/>
      </w:pPr>
      <w:r>
        <w:t xml:space="preserve">Stationary (speed &lt;5 km/h) &gt;60 min while trip is </w:t>
      </w:r>
      <w:r>
        <w:rPr>
          <w:rFonts w:ascii="Consolas" w:hAnsi="Consolas"/>
          <w:sz w:val="20"/>
          <w:shd w:val="clear" w:color="auto" w:fill="F3F4F6"/>
        </w:rPr>
        <w:t>In Transit</w:t>
      </w:r>
      <w:r>
        <w:t xml:space="preserve"> → </w:t>
      </w:r>
      <w:r>
        <w:rPr>
          <w:rFonts w:ascii="Consolas" w:hAnsi="Consolas"/>
          <w:sz w:val="20"/>
          <w:shd w:val="clear" w:color="auto" w:fill="F3F4F6"/>
        </w:rPr>
        <w:t>delay_flag = 1</w:t>
      </w:r>
    </w:p>
    <w:p w14:paraId="55BF5B2C" w14:textId="77777777" w:rsidR="00743AF9" w:rsidRDefault="00C038D1">
      <w:pPr>
        <w:pStyle w:val="ListBullet"/>
        <w:spacing w:after="40"/>
        <w:ind w:left="720"/>
      </w:pPr>
      <w:r>
        <w:t xml:space="preserve">Writes </w:t>
      </w:r>
      <w:r>
        <w:rPr>
          <w:rFonts w:ascii="Consolas" w:hAnsi="Consolas"/>
          <w:sz w:val="20"/>
          <w:shd w:val="clear" w:color="auto" w:fill="F3F4F6"/>
        </w:rPr>
        <w:t>delay_reason</w:t>
      </w:r>
      <w:r>
        <w:t xml:space="preserve"> onto the trip</w:t>
      </w:r>
    </w:p>
    <w:p w14:paraId="29198446" w14:textId="77777777" w:rsidR="00743AF9" w:rsidRDefault="00C038D1">
      <w:pPr>
        <w:pStyle w:val="Heading3"/>
      </w:pPr>
      <w:r>
        <w:t>Fleet Map (</w:t>
      </w:r>
      <w:r>
        <w:rPr>
          <w:rFonts w:ascii="Consolas" w:hAnsi="Consolas"/>
          <w:sz w:val="20"/>
          <w:shd w:val="clear" w:color="auto" w:fill="F3F4F6"/>
        </w:rPr>
        <w:t>/gps</w:t>
      </w:r>
      <w:r>
        <w:t>)</w:t>
      </w:r>
    </w:p>
    <w:p w14:paraId="52F42A60" w14:textId="77777777" w:rsidR="00743AF9" w:rsidRDefault="00C038D1">
      <w:pPr>
        <w:pStyle w:val="ListBullet"/>
        <w:spacing w:after="40"/>
      </w:pPr>
      <w:r>
        <w:t>Leaflet + OpenStreetMap tiles (no API key)</w:t>
      </w:r>
    </w:p>
    <w:p w14:paraId="7C0A8082" w14:textId="77777777" w:rsidR="00743AF9" w:rsidRDefault="00C038D1">
      <w:pPr>
        <w:pStyle w:val="ListBullet"/>
        <w:spacing w:after="40"/>
      </w:pPr>
      <w:r>
        <w:t>One pin per active vehicle; popup shows trip, vehicle, client, route, speed, timestamp, delay pill, deep-link to trip map</w:t>
      </w:r>
    </w:p>
    <w:p w14:paraId="39F1010D" w14:textId="77777777" w:rsidR="00743AF9" w:rsidRDefault="00C038D1">
      <w:pPr>
        <w:pStyle w:val="ListBullet"/>
        <w:spacing w:after="40"/>
      </w:pPr>
      <w:r>
        <w:t>Table below the map with the same data</w:t>
      </w:r>
    </w:p>
    <w:p w14:paraId="6DC21315" w14:textId="77777777" w:rsidR="00743AF9" w:rsidRDefault="00C038D1">
      <w:pPr>
        <w:pStyle w:val="Heading3"/>
      </w:pPr>
      <w:r>
        <w:t>Single-Trip Map (</w:t>
      </w:r>
      <w:r>
        <w:rPr>
          <w:rFonts w:ascii="Consolas" w:hAnsi="Consolas"/>
          <w:sz w:val="20"/>
          <w:shd w:val="clear" w:color="auto" w:fill="F3F4F6"/>
        </w:rPr>
        <w:t>/gps/trip/:id</w:t>
      </w:r>
      <w:r>
        <w:t>)</w:t>
      </w:r>
    </w:p>
    <w:p w14:paraId="4962F1C8" w14:textId="77777777" w:rsidR="00743AF9" w:rsidRDefault="00C038D1">
      <w:pPr>
        <w:pStyle w:val="ListBullet"/>
        <w:spacing w:after="40"/>
      </w:pPr>
      <w:r>
        <w:t>Full trail rendered as a polyline with start marker</w:t>
      </w:r>
    </w:p>
    <w:p w14:paraId="73E267E2" w14:textId="77777777" w:rsidR="00743AF9" w:rsidRDefault="00C038D1">
      <w:pPr>
        <w:pStyle w:val="ListBullet"/>
        <w:spacing w:after="40"/>
      </w:pPr>
      <w:r>
        <w:t>Latest position as a separate pin</w:t>
      </w:r>
    </w:p>
    <w:p w14:paraId="4FB84E53" w14:textId="77777777" w:rsidR="00743AF9" w:rsidRDefault="00C038D1">
      <w:pPr>
        <w:pStyle w:val="ListBullet"/>
        <w:spacing w:after="40"/>
      </w:pPr>
      <w:r>
        <w:t>Last-fix card with coordinates, speed, address, delay flag</w:t>
      </w:r>
    </w:p>
    <w:p w14:paraId="6CA19E7E" w14:textId="77777777" w:rsidR="00743AF9" w:rsidRDefault="00C038D1">
      <w:pPr>
        <w:pStyle w:val="Heading3"/>
      </w:pPr>
      <w:r>
        <w:t>Spark CLI 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2ADB6BA4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0F4A2789" w14:textId="77777777" w:rsidR="00743AF9" w:rsidRDefault="00C038D1">
            <w:pPr>
              <w:pStyle w:val="Code"/>
              <w:rPr>
                <w:rFonts w:hint="eastAsia"/>
              </w:rPr>
            </w:pPr>
            <w:r>
              <w:t>php spark tpt:gps-refresh</w:t>
            </w:r>
          </w:p>
        </w:tc>
      </w:tr>
    </w:tbl>
    <w:p w14:paraId="3EBD473F" w14:textId="77777777" w:rsidR="00743AF9" w:rsidRDefault="00743AF9"/>
    <w:p w14:paraId="7E631F77" w14:textId="77777777" w:rsidR="00743AF9" w:rsidRDefault="00C038D1">
      <w:r>
        <w:lastRenderedPageBreak/>
        <w:t>Polls LocoNav for every non-closed trip, refreshes the latest-status row, detects delays. Safe to schedule every 5–15 minutes via Windows Task Scheduler or cron: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1032B3B4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3BBB016E" w14:textId="77777777" w:rsidR="00743AF9" w:rsidRDefault="00C038D1">
            <w:pPr>
              <w:pStyle w:val="Code"/>
              <w:rPr>
                <w:rFonts w:hint="eastAsia"/>
              </w:rPr>
            </w:pPr>
            <w:r>
              <w:t>*/10 * * * * C:\xampp\php\php.exe C:\xampp\htdocs\tpt\spark tpt:gps-refresh</w:t>
            </w:r>
          </w:p>
        </w:tc>
      </w:tr>
    </w:tbl>
    <w:p w14:paraId="0424B299" w14:textId="77777777" w:rsidR="00743AF9" w:rsidRDefault="00743AF9"/>
    <w:p w14:paraId="0EE43F86" w14:textId="77777777" w:rsidR="00743AF9" w:rsidRDefault="00C038D1">
      <w:pPr>
        <w:pStyle w:val="Heading2"/>
      </w:pPr>
      <w:r>
        <w:t>12. Billing — Invoices, Receipts, E-Invoice</w:t>
      </w:r>
    </w:p>
    <w:p w14:paraId="6565A409" w14:textId="77777777" w:rsidR="00743AF9" w:rsidRDefault="00C038D1">
      <w:pPr>
        <w:pStyle w:val="Heading3"/>
      </w:pPr>
      <w:r>
        <w:t>Invoice Creation</w:t>
      </w:r>
    </w:p>
    <w:p w14:paraId="0752DB7E" w14:textId="77777777" w:rsidR="00743AF9" w:rsidRDefault="00C038D1">
      <w:pPr>
        <w:pStyle w:val="ListBullet"/>
        <w:spacing w:after="40"/>
      </w:pPr>
      <w:r>
        <w:rPr>
          <w:b/>
        </w:rPr>
        <w:t>From a trip</w:t>
      </w:r>
      <w:r>
        <w:t xml:space="preserve"> — pre-populates freight line + all unbilled billable expenses as separate line items</w:t>
      </w:r>
    </w:p>
    <w:p w14:paraId="10BB2BAC" w14:textId="77777777" w:rsidR="00743AF9" w:rsidRDefault="00C038D1">
      <w:pPr>
        <w:pStyle w:val="ListBullet"/>
        <w:spacing w:after="40"/>
      </w:pPr>
      <w:r>
        <w:rPr>
          <w:b/>
        </w:rPr>
        <w:t>Standalone</w:t>
      </w:r>
      <w:r>
        <w:t xml:space="preserve"> — blank form</w:t>
      </w:r>
    </w:p>
    <w:p w14:paraId="7787101E" w14:textId="77777777" w:rsidR="00743AF9" w:rsidRDefault="00C038D1">
      <w:pPr>
        <w:pStyle w:val="ListBullet"/>
        <w:spacing w:after="40"/>
      </w:pPr>
      <w:r>
        <w:t>Multi-line item editor with live JS totals (qty × rate → taxable → GST → line total)</w:t>
      </w:r>
    </w:p>
    <w:p w14:paraId="1382364D" w14:textId="77777777" w:rsidR="00743AF9" w:rsidRDefault="00C038D1">
      <w:pPr>
        <w:pStyle w:val="ListBullet"/>
        <w:spacing w:after="40"/>
      </w:pPr>
      <w:r>
        <w:rPr>
          <w:b/>
        </w:rPr>
        <w:t>GST engine</w:t>
      </w:r>
      <w:r>
        <w:t xml:space="preserve">: decides CGST+SGST vs IGST automatically by comparing </w:t>
      </w:r>
      <w:r>
        <w:rPr>
          <w:rFonts w:ascii="Consolas" w:hAnsi="Consolas"/>
          <w:sz w:val="20"/>
          <w:shd w:val="clear" w:color="auto" w:fill="F3F4F6"/>
        </w:rPr>
        <w:t>client.state</w:t>
      </w:r>
      <w:r>
        <w:t xml:space="preserve"> vs </w:t>
      </w:r>
      <w:r>
        <w:rPr>
          <w:rFonts w:ascii="Consolas" w:hAnsi="Consolas"/>
          <w:sz w:val="20"/>
          <w:shd w:val="clear" w:color="auto" w:fill="F3F4F6"/>
        </w:rPr>
        <w:t>settings.company_state</w:t>
      </w:r>
    </w:p>
    <w:p w14:paraId="0569F4EE" w14:textId="77777777" w:rsidR="00743AF9" w:rsidRDefault="00C038D1">
      <w:pPr>
        <w:pStyle w:val="ListBullet"/>
        <w:spacing w:after="40"/>
      </w:pPr>
      <w:r>
        <w:t>Round-off captured separately</w:t>
      </w:r>
    </w:p>
    <w:p w14:paraId="4CE5F07A" w14:textId="77777777" w:rsidR="00743AF9" w:rsidRDefault="00C038D1">
      <w:pPr>
        <w:pStyle w:val="ListBullet"/>
        <w:spacing w:after="40"/>
      </w:pPr>
      <w:r>
        <w:t>Draft → Issued (finalize locks editing) → Partially Paid → Paid OR Cancelled</w:t>
      </w:r>
    </w:p>
    <w:p w14:paraId="2C4763FE" w14:textId="77777777" w:rsidR="00743AF9" w:rsidRDefault="00C038D1">
      <w:pPr>
        <w:pStyle w:val="Heading3"/>
      </w:pPr>
      <w:r>
        <w:t>PDF Generation</w:t>
      </w:r>
    </w:p>
    <w:p w14:paraId="49D3E1C9" w14:textId="77777777" w:rsidR="00743AF9" w:rsidRDefault="00C038D1">
      <w:pPr>
        <w:pStyle w:val="ListBullet"/>
        <w:spacing w:after="40"/>
      </w:pPr>
      <w:r>
        <w:rPr>
          <w:b/>
        </w:rPr>
        <w:t>dompdf</w:t>
      </w:r>
      <w:r>
        <w:t xml:space="preserve"> A4 invoice template with company branding, consignor + consignee block, items grid, tax breakdown, totals, IRN/ACK footer when e-invoice generated</w:t>
      </w:r>
    </w:p>
    <w:p w14:paraId="6089C60B" w14:textId="77777777" w:rsidR="00743AF9" w:rsidRDefault="00C038D1">
      <w:pPr>
        <w:pStyle w:val="ListBullet"/>
        <w:spacing w:after="40"/>
      </w:pPr>
      <w:r>
        <w:rPr>
          <w:b/>
        </w:rPr>
        <w:t>Stored</w:t>
      </w:r>
      <w:r>
        <w:t xml:space="preserve"> copy written to </w:t>
      </w:r>
      <w:r>
        <w:rPr>
          <w:rFonts w:ascii="Consolas" w:hAnsi="Consolas"/>
          <w:sz w:val="20"/>
          <w:shd w:val="clear" w:color="auto" w:fill="F3F4F6"/>
        </w:rPr>
        <w:t>writable/uploads/invoices/{invoice_no}.pdf</w:t>
      </w:r>
    </w:p>
    <w:p w14:paraId="207F6EA9" w14:textId="77777777" w:rsidR="00743AF9" w:rsidRDefault="00C038D1">
      <w:pPr>
        <w:pStyle w:val="Heading3"/>
      </w:pPr>
      <w:r>
        <w:t>WhatsApp 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43AF9" w14:paraId="6C375577" w14:textId="77777777">
        <w:trPr>
          <w:tblHeader/>
        </w:trPr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3C51AFE" w14:textId="77777777" w:rsidR="00743AF9" w:rsidRDefault="00C038D1"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4BA954B2" w14:textId="77777777" w:rsidR="00743AF9" w:rsidRDefault="00C038D1">
            <w:r>
              <w:rPr>
                <w:b/>
                <w:color w:val="FFFFFF"/>
                <w:sz w:val="21"/>
              </w:rPr>
              <w:t>Template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A230303" w14:textId="77777777" w:rsidR="00743AF9" w:rsidRDefault="00C038D1">
            <w:r>
              <w:rPr>
                <w:b/>
                <w:color w:val="FFFFFF"/>
                <w:sz w:val="21"/>
              </w:rPr>
              <w:t>Variables</w:t>
            </w:r>
          </w:p>
        </w:tc>
      </w:tr>
      <w:tr w:rsidR="00743AF9" w14:paraId="7685B1AD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D6AC18" w14:textId="77777777" w:rsidR="00743AF9" w:rsidRDefault="00C038D1">
            <w:r>
              <w:rPr>
                <w:b/>
                <w:sz w:val="21"/>
              </w:rPr>
              <w:t>Share invoice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94E3EB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invoice_share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F887FC" w14:textId="77777777" w:rsidR="00743AF9" w:rsidRDefault="00C038D1">
            <w:r>
              <w:rPr>
                <w:sz w:val="21"/>
              </w:rPr>
              <w:t>invoice_no · total · due_date</w:t>
            </w:r>
          </w:p>
        </w:tc>
      </w:tr>
      <w:tr w:rsidR="00743AF9" w14:paraId="4287D90D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FE1F9B" w14:textId="77777777" w:rsidR="00743AF9" w:rsidRDefault="00C038D1">
            <w:r>
              <w:rPr>
                <w:b/>
                <w:sz w:val="21"/>
              </w:rPr>
              <w:t>Payment reminder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0F2433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payment_reminder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EC766C" w14:textId="77777777" w:rsidR="00743AF9" w:rsidRDefault="00C038D1">
            <w:r>
              <w:rPr>
                <w:sz w:val="21"/>
              </w:rPr>
              <w:t>invoice_no · balance_due · due_date</w:t>
            </w:r>
          </w:p>
        </w:tc>
      </w:tr>
    </w:tbl>
    <w:p w14:paraId="709EB1C8" w14:textId="77777777" w:rsidR="00743AF9" w:rsidRDefault="00743AF9"/>
    <w:p w14:paraId="131736F3" w14:textId="77777777" w:rsidR="00743AF9" w:rsidRDefault="00C038D1">
      <w:pPr>
        <w:pStyle w:val="Heading3"/>
      </w:pPr>
      <w:r>
        <w:t>Receipts</w:t>
      </w:r>
    </w:p>
    <w:p w14:paraId="7CA3D454" w14:textId="77777777" w:rsidR="00743AF9" w:rsidRDefault="00C038D1">
      <w:pPr>
        <w:pStyle w:val="ListBullet"/>
        <w:spacing w:after="40"/>
      </w:pPr>
      <w:r>
        <w:t>Record receipt against an invoice with date · mode (UPI / NEFT / RTGS / Cheque / Bank Transfer / Cash / Other) · amount · reference · notes</w:t>
      </w:r>
    </w:p>
    <w:p w14:paraId="3415825E" w14:textId="77777777" w:rsidR="00743AF9" w:rsidRDefault="00C038D1">
      <w:pPr>
        <w:pStyle w:val="ListBullet"/>
        <w:spacing w:after="40"/>
      </w:pPr>
      <w:r>
        <w:t xml:space="preserve">Invoice auto-recalculates: </w:t>
      </w:r>
      <w:r>
        <w:rPr>
          <w:rFonts w:ascii="Consolas" w:hAnsi="Consolas"/>
          <w:sz w:val="20"/>
          <w:shd w:val="clear" w:color="auto" w:fill="F3F4F6"/>
        </w:rPr>
        <w:t>amount_received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balance_due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invoice_status</w:t>
      </w:r>
      <w:r>
        <w:t xml:space="preserve"> on every add / delete</w:t>
      </w:r>
    </w:p>
    <w:p w14:paraId="383720B2" w14:textId="77777777" w:rsidR="00743AF9" w:rsidRDefault="00C038D1">
      <w:pPr>
        <w:pStyle w:val="Heading3"/>
      </w:pPr>
      <w:r>
        <w:t>E-Invoice (ClearTax IRP)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69EDC65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5EE309F" w14:textId="77777777" w:rsidR="00743AF9" w:rsidRDefault="00C038D1"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DCC0314" w14:textId="77777777" w:rsidR="00743AF9" w:rsidRDefault="00C038D1">
            <w:r>
              <w:rPr>
                <w:b/>
                <w:color w:val="FFFFFF"/>
                <w:sz w:val="21"/>
              </w:rPr>
              <w:t>Detail</w:t>
            </w:r>
          </w:p>
        </w:tc>
      </w:tr>
      <w:tr w:rsidR="00743AF9" w14:paraId="49B79EF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7A0F7D" w14:textId="77777777" w:rsidR="00743AF9" w:rsidRDefault="00C038D1">
            <w:r>
              <w:rPr>
                <w:sz w:val="21"/>
              </w:rPr>
              <w:lastRenderedPageBreak/>
              <w:t>Library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B137D5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App\Libraries\ClearTaxService</w:t>
            </w:r>
          </w:p>
        </w:tc>
      </w:tr>
      <w:tr w:rsidR="00743AF9" w14:paraId="2ABCA2A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9AF70" w14:textId="77777777" w:rsidR="00743AF9" w:rsidRDefault="00C038D1">
            <w:r>
              <w:rPr>
                <w:sz w:val="21"/>
              </w:rPr>
              <w:t>Endpoint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C2964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POST {baseUrl}/einv/v2/generate</w:t>
            </w:r>
          </w:p>
        </w:tc>
      </w:tr>
      <w:tr w:rsidR="00743AF9" w14:paraId="300D092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B93C96" w14:textId="77777777" w:rsidR="00743AF9" w:rsidRDefault="00C038D1">
            <w:r>
              <w:rPr>
                <w:sz w:val="21"/>
              </w:rPr>
              <w:t>Payload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55FE63" w14:textId="77777777" w:rsidR="00743AF9" w:rsidRDefault="00C038D1">
            <w:r>
              <w:rPr>
                <w:sz w:val="21"/>
              </w:rPr>
              <w:t>Full IRP schema with Version 1.1, TranDtls, DocDtls, SellerDtls, BuyerDtls, ItemList, ValDtls</w:t>
            </w:r>
          </w:p>
        </w:tc>
      </w:tr>
      <w:tr w:rsidR="00743AF9" w14:paraId="7A29CD0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245023" w14:textId="77777777" w:rsidR="00743AF9" w:rsidRDefault="00C038D1">
            <w:r>
              <w:rPr>
                <w:sz w:val="21"/>
              </w:rPr>
              <w:t>Success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235969" w14:textId="77777777" w:rsidR="00743AF9" w:rsidRDefault="00C038D1">
            <w:r>
              <w:rPr>
                <w:sz w:val="21"/>
              </w:rPr>
              <w:t xml:space="preserve">Writes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irn_no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ack_no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ack_date</w:t>
            </w:r>
            <w:r>
              <w:rPr>
                <w:sz w:val="21"/>
              </w:rPr>
              <w:t xml:space="preserve"> back onto the invoice; receipt logged 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einvoice_logs</w:t>
            </w:r>
          </w:p>
        </w:tc>
      </w:tr>
      <w:tr w:rsidR="00743AF9" w14:paraId="4F10212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AACAF3" w14:textId="77777777" w:rsidR="00743AF9" w:rsidRDefault="00C038D1">
            <w:r>
              <w:rPr>
                <w:sz w:val="21"/>
              </w:rPr>
              <w:t>Not configured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38A49F" w14:textId="77777777" w:rsidR="00743AF9" w:rsidRDefault="00C038D1">
            <w:r>
              <w:rPr>
                <w:sz w:val="21"/>
              </w:rPr>
              <w:t xml:space="preserve">Payload built and logged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irn_status = 'Queued'</w:t>
            </w:r>
            <w:r>
              <w:rPr>
                <w:sz w:val="21"/>
              </w:rPr>
              <w:t>; no network call</w:t>
            </w:r>
          </w:p>
        </w:tc>
      </w:tr>
    </w:tbl>
    <w:p w14:paraId="38D4DA9E" w14:textId="77777777" w:rsidR="00743AF9" w:rsidRDefault="00743AF9"/>
    <w:p w14:paraId="58D3A621" w14:textId="77777777" w:rsidR="00743AF9" w:rsidRDefault="00C038D1">
      <w:pPr>
        <w:pStyle w:val="Heading2"/>
      </w:pPr>
      <w:r>
        <w:t>13. Vendor Bills &amp; Payments</w:t>
      </w:r>
    </w:p>
    <w:p w14:paraId="4A992BCF" w14:textId="77777777" w:rsidR="00743AF9" w:rsidRDefault="00C038D1">
      <w:pPr>
        <w:pStyle w:val="Heading3"/>
      </w:pPr>
      <w:r>
        <w:t>Vendor Bills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389F8D7B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1328CA6" w14:textId="77777777" w:rsidR="00743AF9" w:rsidRDefault="00C038D1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B4A9E16" w14:textId="77777777" w:rsidR="00743AF9" w:rsidRDefault="00743AF9"/>
        </w:tc>
      </w:tr>
      <w:tr w:rsidR="00743AF9" w14:paraId="1BA7433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037934" w14:textId="77777777" w:rsidR="00743AF9" w:rsidRDefault="00C038D1">
            <w:r>
              <w:rPr>
                <w:sz w:val="21"/>
              </w:rPr>
              <w:t>Identity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4DB1B6" w14:textId="77777777" w:rsidR="00743AF9" w:rsidRDefault="00C038D1">
            <w:r>
              <w:rPr>
                <w:sz w:val="21"/>
              </w:rPr>
              <w:t>vendor_id · trip_id · bill_no · bill_date · due_date</w:t>
            </w:r>
          </w:p>
        </w:tc>
      </w:tr>
      <w:tr w:rsidR="00743AF9" w14:paraId="4A76437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CAACB5" w14:textId="77777777" w:rsidR="00743AF9" w:rsidRDefault="00C038D1">
            <w:r>
              <w:rPr>
                <w:sz w:val="21"/>
              </w:rPr>
              <w:t>Commercials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509523" w14:textId="77777777" w:rsidR="00743AF9" w:rsidRDefault="00C038D1">
            <w:r>
              <w:rPr>
                <w:sz w:val="21"/>
              </w:rPr>
              <w:t xml:space="preserve">bill_amount · </w:t>
            </w:r>
            <w:r>
              <w:rPr>
                <w:b/>
                <w:sz w:val="21"/>
              </w:rPr>
              <w:t>amount_paid (auto)</w:t>
            </w:r>
            <w:r>
              <w:rPr>
                <w:sz w:val="21"/>
              </w:rPr>
              <w:t xml:space="preserve"> · </w:t>
            </w:r>
            <w:r>
              <w:rPr>
                <w:b/>
                <w:sz w:val="21"/>
              </w:rPr>
              <w:t>balance_due (auto)</w:t>
            </w:r>
            <w:r>
              <w:rPr>
                <w:sz w:val="21"/>
              </w:rPr>
              <w:t xml:space="preserve"> · status (Open / Partially Paid / Paid / Cancelled)</w:t>
            </w:r>
          </w:p>
        </w:tc>
      </w:tr>
      <w:tr w:rsidR="00743AF9" w14:paraId="72D6A62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063D30" w14:textId="77777777" w:rsidR="00743AF9" w:rsidRDefault="00C038D1">
            <w:r>
              <w:rPr>
                <w:b/>
                <w:sz w:val="21"/>
              </w:rPr>
              <w:t>Bill Copy (optional)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662CEF" w14:textId="77777777" w:rsidR="00743AF9" w:rsidRDefault="00C038D1">
            <w:r>
              <w:rPr>
                <w:sz w:val="21"/>
              </w:rPr>
              <w:t xml:space="preserve">Upload PDF / image up to 10 MB — stored as a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documents</w:t>
            </w:r>
            <w:r>
              <w:rPr>
                <w:sz w:val="21"/>
              </w:rPr>
              <w:t xml:space="preserve"> row, linked via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vendor_bills.document_id</w:t>
            </w:r>
          </w:p>
        </w:tc>
      </w:tr>
    </w:tbl>
    <w:p w14:paraId="2FB07A56" w14:textId="77777777" w:rsidR="00743AF9" w:rsidRDefault="00743AF9"/>
    <w:p w14:paraId="20520531" w14:textId="77777777" w:rsidR="00743AF9" w:rsidRDefault="00C038D1">
      <w:pPr>
        <w:pStyle w:val="Heading3"/>
      </w:pPr>
      <w:r>
        <w:t>Bill Copy Upload</w:t>
      </w:r>
    </w:p>
    <w:p w14:paraId="059DFB60" w14:textId="77777777" w:rsidR="00743AF9" w:rsidRDefault="00C038D1">
      <w:pPr>
        <w:pStyle w:val="ListBullet"/>
        <w:spacing w:after="40"/>
      </w:pPr>
      <w:r>
        <w:t>File input on the create + edit forms (</w:t>
      </w:r>
      <w:r>
        <w:rPr>
          <w:rFonts w:ascii="Consolas" w:hAnsi="Consolas"/>
          <w:sz w:val="20"/>
          <w:shd w:val="clear" w:color="auto" w:fill="F3F4F6"/>
        </w:rPr>
        <w:t>enctype="multipart/form-data"</w:t>
      </w:r>
      <w:r>
        <w:t>)</w:t>
      </w:r>
    </w:p>
    <w:p w14:paraId="18C14BCC" w14:textId="77777777" w:rsidR="00743AF9" w:rsidRDefault="00C038D1">
      <w:pPr>
        <w:pStyle w:val="ListBullet"/>
        <w:spacing w:after="40"/>
      </w:pPr>
      <w:r>
        <w:t>Mime type captured before file is moved (fixes a temp-file gotcha)</w:t>
      </w:r>
    </w:p>
    <w:p w14:paraId="4A85943F" w14:textId="77777777" w:rsidR="00743AF9" w:rsidRDefault="00C038D1">
      <w:pPr>
        <w:pStyle w:val="ListBullet"/>
        <w:spacing w:after="40"/>
      </w:pPr>
      <w:r>
        <w:t xml:space="preserve">Stored under </w:t>
      </w:r>
      <w:r>
        <w:rPr>
          <w:rFonts w:ascii="Consolas" w:hAnsi="Consolas"/>
          <w:sz w:val="20"/>
          <w:shd w:val="clear" w:color="auto" w:fill="F3F4F6"/>
        </w:rPr>
        <w:t>writable/uploads/vendor-bills/&lt;bill_id&gt;/&lt;random&gt;.ext</w:t>
      </w:r>
    </w:p>
    <w:p w14:paraId="01950524" w14:textId="77777777" w:rsidR="00743AF9" w:rsidRDefault="00C038D1">
      <w:pPr>
        <w:pStyle w:val="ListBullet"/>
        <w:spacing w:after="40"/>
      </w:pPr>
      <w:r>
        <w:rPr>
          <w:b/>
        </w:rPr>
        <w:t>Replace</w:t>
      </w:r>
      <w:r>
        <w:t xml:space="preserve"> from the edit form (old file deleted automatically)</w:t>
      </w:r>
    </w:p>
    <w:p w14:paraId="4CF2D7CC" w14:textId="77777777" w:rsidR="00743AF9" w:rsidRDefault="00C038D1">
      <w:pPr>
        <w:pStyle w:val="ListBullet"/>
        <w:spacing w:after="40"/>
      </w:pPr>
      <w:r>
        <w:rPr>
          <w:b/>
        </w:rPr>
        <w:t>Remove</w:t>
      </w:r>
      <w:r>
        <w:t xml:space="preserve"> from the show page</w:t>
      </w:r>
    </w:p>
    <w:p w14:paraId="1B4D7CE9" w14:textId="77777777" w:rsidR="00743AF9" w:rsidRDefault="00C038D1">
      <w:pPr>
        <w:pStyle w:val="ListBullet"/>
        <w:spacing w:after="40"/>
      </w:pPr>
      <w:r>
        <w:rPr>
          <w:b/>
        </w:rPr>
        <w:t>Download</w:t>
      </w:r>
      <w:r>
        <w:t xml:space="preserve"> streams the original filename</w:t>
      </w:r>
    </w:p>
    <w:p w14:paraId="06BDC6BF" w14:textId="77777777" w:rsidR="00743AF9" w:rsidRDefault="00C038D1">
      <w:pPr>
        <w:pStyle w:val="ListBullet"/>
        <w:spacing w:after="40"/>
      </w:pPr>
      <w:r>
        <w:t xml:space="preserve">Visible in the global </w:t>
      </w:r>
      <w:r>
        <w:rPr>
          <w:b/>
        </w:rPr>
        <w:t>Documents</w:t>
      </w:r>
      <w:r>
        <w:t xml:space="preserve"> page with </w:t>
      </w:r>
      <w:r>
        <w:rPr>
          <w:rFonts w:ascii="Consolas" w:hAnsi="Consolas"/>
          <w:sz w:val="20"/>
          <w:shd w:val="clear" w:color="auto" w:fill="F3F4F6"/>
        </w:rPr>
        <w:t>module = vendor_bill</w:t>
      </w:r>
    </w:p>
    <w:p w14:paraId="397E4788" w14:textId="77777777" w:rsidR="00743AF9" w:rsidRDefault="00C038D1">
      <w:pPr>
        <w:pStyle w:val="Heading3"/>
      </w:pPr>
      <w:r>
        <w:lastRenderedPageBreak/>
        <w:t>Payments</w:t>
      </w:r>
    </w:p>
    <w:p w14:paraId="3C8B0473" w14:textId="77777777" w:rsidR="00743AF9" w:rsidRDefault="00C038D1">
      <w:pPr>
        <w:pStyle w:val="ListBullet"/>
        <w:spacing w:after="40"/>
      </w:pPr>
      <w:r>
        <w:t>Record vendor payment with date · mode · amount · reference · notes</w:t>
      </w:r>
    </w:p>
    <w:p w14:paraId="3C3673AA" w14:textId="77777777" w:rsidR="00743AF9" w:rsidRDefault="00C038D1">
      <w:pPr>
        <w:pStyle w:val="ListBullet"/>
        <w:spacing w:after="40"/>
      </w:pPr>
      <w:r>
        <w:t xml:space="preserve">Bill auto-recalculates: </w:t>
      </w:r>
      <w:r>
        <w:rPr>
          <w:rFonts w:ascii="Consolas" w:hAnsi="Consolas"/>
          <w:sz w:val="20"/>
          <w:shd w:val="clear" w:color="auto" w:fill="F3F4F6"/>
        </w:rPr>
        <w:t>amount_paid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balance_due</w:t>
      </w:r>
      <w:r>
        <w:t xml:space="preserve">, </w:t>
      </w:r>
      <w:r>
        <w:rPr>
          <w:rFonts w:ascii="Consolas" w:hAnsi="Consolas"/>
          <w:sz w:val="20"/>
          <w:shd w:val="clear" w:color="auto" w:fill="F3F4F6"/>
        </w:rPr>
        <w:t>status</w:t>
      </w:r>
      <w:r>
        <w:t xml:space="preserve"> on every add / delete</w:t>
      </w:r>
    </w:p>
    <w:p w14:paraId="100009F7" w14:textId="77777777" w:rsidR="00743AF9" w:rsidRDefault="00C038D1">
      <w:pPr>
        <w:pStyle w:val="Heading2"/>
      </w:pPr>
      <w:r>
        <w:t>14. Documents Module</w:t>
      </w:r>
    </w:p>
    <w:p w14:paraId="6C8B0DF6" w14:textId="77777777" w:rsidR="00743AF9" w:rsidRDefault="00C038D1">
      <w:r>
        <w:t xml:space="preserve">Central cross-module document browser at </w:t>
      </w:r>
      <w:r>
        <w:rPr>
          <w:rFonts w:ascii="Consolas" w:hAnsi="Consolas"/>
          <w:sz w:val="20"/>
          <w:shd w:val="clear" w:color="auto" w:fill="F3F4F6"/>
        </w:rPr>
        <w:t>/documents</w:t>
      </w:r>
      <w:r>
        <w:t>.</w:t>
      </w:r>
    </w:p>
    <w:p w14:paraId="2DA39047" w14:textId="77777777" w:rsidR="00743AF9" w:rsidRDefault="00C038D1">
      <w:pPr>
        <w:pStyle w:val="Heading3"/>
      </w:pPr>
      <w:r>
        <w:t>Filters (laid out in a clean filter card, not stuffed in the header)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53935575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6E2BBA5" w14:textId="77777777" w:rsidR="00743AF9" w:rsidRDefault="00C038D1">
            <w:r>
              <w:rPr>
                <w:b/>
                <w:color w:val="FFFFFF"/>
                <w:sz w:val="21"/>
              </w:rPr>
              <w:t>Filter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345B08F" w14:textId="77777777" w:rsidR="00743AF9" w:rsidRDefault="00C038D1">
            <w:r>
              <w:rPr>
                <w:b/>
                <w:color w:val="FFFFFF"/>
                <w:sz w:val="21"/>
              </w:rPr>
              <w:t>Shows</w:t>
            </w:r>
          </w:p>
        </w:tc>
      </w:tr>
      <w:tr w:rsidR="00743AF9" w14:paraId="77739CB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425EEA" w14:textId="77777777" w:rsidR="00743AF9" w:rsidRDefault="00C038D1">
            <w:r>
              <w:rPr>
                <w:sz w:val="21"/>
              </w:rPr>
              <w:t>Search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40290C" w14:textId="77777777" w:rsidR="00743AF9" w:rsidRDefault="00C038D1">
            <w:r>
              <w:rPr>
                <w:sz w:val="21"/>
              </w:rPr>
              <w:t>file name / remarks</w:t>
            </w:r>
          </w:p>
        </w:tc>
      </w:tr>
      <w:tr w:rsidR="00743AF9" w14:paraId="12F91B0C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5096F0" w14:textId="77777777" w:rsidR="00743AF9" w:rsidRDefault="00C038D1">
            <w:r>
              <w:rPr>
                <w:sz w:val="21"/>
              </w:rPr>
              <w:t>Module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BB4956" w14:textId="77777777" w:rsidR="00743AF9" w:rsidRDefault="00C038D1">
            <w:r>
              <w:rPr>
                <w:sz w:val="21"/>
              </w:rPr>
              <w:t>trip · vendor_bill · vendor · booking · invoice · rfq · lead · trip_expense</w:t>
            </w:r>
          </w:p>
        </w:tc>
      </w:tr>
      <w:tr w:rsidR="00743AF9" w14:paraId="2DABB45F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8F54AD" w14:textId="77777777" w:rsidR="00743AF9" w:rsidRDefault="00C038D1">
            <w:r>
              <w:rPr>
                <w:sz w:val="21"/>
              </w:rPr>
              <w:t>Type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B06F55" w14:textId="77777777" w:rsidR="00743AF9" w:rsidRDefault="00C038D1">
            <w:r>
              <w:rPr>
                <w:sz w:val="21"/>
              </w:rPr>
              <w:t>POD · LR · Vendor Bill · Expense Receipt · Insurance · …</w:t>
            </w:r>
          </w:p>
        </w:tc>
      </w:tr>
      <w:tr w:rsidR="00743AF9" w14:paraId="1F897BD4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336599" w14:textId="77777777" w:rsidR="00743AF9" w:rsidRDefault="00C038D1">
            <w:r>
              <w:rPr>
                <w:sz w:val="21"/>
              </w:rPr>
              <w:t>Status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CD6430" w14:textId="77777777" w:rsidR="00743AF9" w:rsidRDefault="00C038D1">
            <w:r>
              <w:rPr>
                <w:sz w:val="21"/>
              </w:rPr>
              <w:t>Any / Pending / Verified / Rejected</w:t>
            </w:r>
          </w:p>
        </w:tc>
      </w:tr>
    </w:tbl>
    <w:p w14:paraId="78602730" w14:textId="77777777" w:rsidR="00743AF9" w:rsidRDefault="00743AF9"/>
    <w:p w14:paraId="1BCC5EF7" w14:textId="77777777" w:rsidR="00743AF9" w:rsidRDefault="00C038D1">
      <w:pPr>
        <w:pStyle w:val="Heading3"/>
      </w:pPr>
      <w:r>
        <w:t>Columns</w:t>
      </w:r>
    </w:p>
    <w:p w14:paraId="0A63ED65" w14:textId="77777777" w:rsidR="00743AF9" w:rsidRDefault="00C038D1">
      <w:r>
        <w:t>ID · Module (with deep-link to the owning entity) · Type · File (name + size + MIME) · Source channel (upload / whatsapp) · Verification status · Uploaded at · By</w:t>
      </w:r>
    </w:p>
    <w:p w14:paraId="3696EFFE" w14:textId="77777777" w:rsidR="00743AF9" w:rsidRDefault="00C038D1">
      <w:pPr>
        <w:pStyle w:val="Heading3"/>
      </w:pPr>
      <w:r>
        <w:t>Per-row Actions</w:t>
      </w:r>
    </w:p>
    <w:p w14:paraId="5781B4DF" w14:textId="77777777" w:rsidR="00743AF9" w:rsidRDefault="00C038D1">
      <w:pPr>
        <w:pStyle w:val="ListBullet"/>
        <w:spacing w:after="40"/>
      </w:pPr>
      <w:r>
        <w:rPr>
          <w:b/>
        </w:rPr>
        <w:t>Download</w:t>
      </w:r>
      <w:r>
        <w:t xml:space="preserve"> — streams original filename</w:t>
      </w:r>
    </w:p>
    <w:p w14:paraId="2604A16F" w14:textId="77777777" w:rsidR="00743AF9" w:rsidRDefault="00C038D1">
      <w:pPr>
        <w:pStyle w:val="ListBullet"/>
        <w:spacing w:after="40"/>
      </w:pPr>
      <w:r>
        <w:rPr>
          <w:b/>
        </w:rPr>
        <w:t>Mark Verified</w:t>
      </w:r>
      <w:r>
        <w:t xml:space="preserve"> / </w:t>
      </w:r>
      <w:r>
        <w:rPr>
          <w:b/>
        </w:rPr>
        <w:t>Mark Rejected</w:t>
      </w:r>
      <w:r>
        <w:t xml:space="preserve"> (one-click)</w:t>
      </w:r>
    </w:p>
    <w:p w14:paraId="1AB1F1AC" w14:textId="77777777" w:rsidR="00743AF9" w:rsidRDefault="00C038D1">
      <w:pPr>
        <w:pStyle w:val="ListBullet"/>
        <w:spacing w:after="40"/>
      </w:pPr>
      <w:r>
        <w:rPr>
          <w:b/>
        </w:rPr>
        <w:t>Delete</w:t>
      </w:r>
      <w:r>
        <w:t xml:space="preserve"> (soft)</w:t>
      </w:r>
    </w:p>
    <w:p w14:paraId="37911EDD" w14:textId="77777777" w:rsidR="00743AF9" w:rsidRDefault="00C038D1">
      <w:pPr>
        <w:pStyle w:val="Heading3"/>
      </w:pPr>
      <w:r>
        <w:t>Wired Modules</w:t>
      </w:r>
    </w:p>
    <w:p w14:paraId="5559D3C8" w14:textId="77777777" w:rsidR="00743AF9" w:rsidRDefault="00C038D1">
      <w:pPr>
        <w:pStyle w:val="ListBullet"/>
        <w:spacing w:after="40"/>
      </w:pPr>
      <w:r>
        <w:rPr>
          <w:b/>
        </w:rPr>
        <w:t>Trip POD</w:t>
      </w:r>
      <w:r>
        <w:t xml:space="preserve"> — auto-created on POD upload</w:t>
      </w:r>
    </w:p>
    <w:p w14:paraId="721E9524" w14:textId="77777777" w:rsidR="00743AF9" w:rsidRDefault="00C038D1">
      <w:pPr>
        <w:pStyle w:val="ListBullet"/>
        <w:spacing w:after="40"/>
      </w:pPr>
      <w:r>
        <w:rPr>
          <w:b/>
        </w:rPr>
        <w:t>Trip LR</w:t>
      </w:r>
      <w:r>
        <w:t xml:space="preserve"> — linked via </w:t>
      </w:r>
      <w:r>
        <w:rPr>
          <w:rFonts w:ascii="Consolas" w:hAnsi="Consolas"/>
          <w:sz w:val="20"/>
          <w:shd w:val="clear" w:color="auto" w:fill="F3F4F6"/>
        </w:rPr>
        <w:t>lr_no</w:t>
      </w:r>
    </w:p>
    <w:p w14:paraId="1A4C7F17" w14:textId="77777777" w:rsidR="00743AF9" w:rsidRDefault="00C038D1">
      <w:pPr>
        <w:pStyle w:val="ListBullet"/>
        <w:spacing w:after="40"/>
      </w:pPr>
      <w:r>
        <w:rPr>
          <w:b/>
        </w:rPr>
        <w:t>Vendor Bill</w:t>
      </w:r>
      <w:r>
        <w:t xml:space="preserve"> — optional bill-copy upload</w:t>
      </w:r>
    </w:p>
    <w:p w14:paraId="03B45653" w14:textId="77777777" w:rsidR="00743AF9" w:rsidRDefault="00C038D1">
      <w:pPr>
        <w:pStyle w:val="ListBullet"/>
        <w:spacing w:after="40"/>
      </w:pPr>
      <w:r>
        <w:rPr>
          <w:b/>
        </w:rPr>
        <w:t>Vendor Insurance</w:t>
      </w:r>
      <w:r>
        <w:t xml:space="preserve"> — manual upload</w:t>
      </w:r>
    </w:p>
    <w:p w14:paraId="38604DC6" w14:textId="77777777" w:rsidR="00743AF9" w:rsidRDefault="00C038D1">
      <w:pPr>
        <w:pStyle w:val="ListBullet"/>
        <w:spacing w:after="40"/>
      </w:pPr>
      <w:r>
        <w:rPr>
          <w:b/>
        </w:rPr>
        <w:t>Trip Expense Receipt</w:t>
      </w:r>
      <w:r>
        <w:t xml:space="preserve"> — auto-created on expense-with-file</w:t>
      </w:r>
    </w:p>
    <w:p w14:paraId="6194716E" w14:textId="77777777" w:rsidR="00743AF9" w:rsidRDefault="00C038D1">
      <w:pPr>
        <w:pStyle w:val="ListBullet"/>
        <w:spacing w:after="40"/>
      </w:pPr>
      <w:r>
        <w:rPr>
          <w:b/>
        </w:rPr>
        <w:t>Invoice PDF</w:t>
      </w:r>
      <w:r>
        <w:t xml:space="preserve"> — every generation writes the stored copy</w:t>
      </w:r>
    </w:p>
    <w:p w14:paraId="16D07443" w14:textId="77777777" w:rsidR="00743AF9" w:rsidRDefault="00C038D1">
      <w:pPr>
        <w:pStyle w:val="Heading2"/>
      </w:pPr>
      <w:r>
        <w:lastRenderedPageBreak/>
        <w:t>15. Audit Logs</w:t>
      </w:r>
    </w:p>
    <w:p w14:paraId="5608E603" w14:textId="77777777" w:rsidR="00743AF9" w:rsidRDefault="00C038D1">
      <w:pPr>
        <w:pStyle w:val="Heading3"/>
      </w:pPr>
      <w:r>
        <w:t>Coverage</w:t>
      </w:r>
    </w:p>
    <w:p w14:paraId="2E6CD95B" w14:textId="77777777" w:rsidR="00743AF9" w:rsidRDefault="00C038D1">
      <w:r>
        <w:t xml:space="preserve">Every significant action writes to </w:t>
      </w:r>
      <w:r>
        <w:rPr>
          <w:rFonts w:ascii="Consolas" w:hAnsi="Consolas"/>
          <w:sz w:val="20"/>
          <w:shd w:val="clear" w:color="auto" w:fill="F3F4F6"/>
        </w:rPr>
        <w:t>activity_logs</w:t>
      </w:r>
      <w:r>
        <w:t xml:space="preserve">: login, lead/RFQ/booking/trip creation + status changes + approvals, invoice generation + finalize, receipt, vendor bill, vendor payment, WhatsApp dispatch, EWB actions — with </w:t>
      </w:r>
      <w:r>
        <w:rPr>
          <w:rFonts w:ascii="Consolas" w:hAnsi="Consolas"/>
          <w:sz w:val="20"/>
          <w:shd w:val="clear" w:color="auto" w:fill="F3F4F6"/>
        </w:rPr>
        <w:t>old_value_json</w:t>
      </w:r>
      <w:r>
        <w:t xml:space="preserve"> and </w:t>
      </w:r>
      <w:r>
        <w:rPr>
          <w:rFonts w:ascii="Consolas" w:hAnsi="Consolas"/>
          <w:sz w:val="20"/>
          <w:shd w:val="clear" w:color="auto" w:fill="F3F4F6"/>
        </w:rPr>
        <w:t>new_value_json</w:t>
      </w:r>
      <w:r>
        <w:t xml:space="preserve"> diffs where applicable.</w:t>
      </w:r>
    </w:p>
    <w:p w14:paraId="20DB50DA" w14:textId="77777777" w:rsidR="00743AF9" w:rsidRDefault="00C038D1">
      <w:pPr>
        <w:pStyle w:val="Heading3"/>
      </w:pPr>
      <w:r>
        <w:t>Viewer (</w:t>
      </w:r>
      <w:r>
        <w:rPr>
          <w:rFonts w:ascii="Consolas" w:hAnsi="Consolas"/>
          <w:sz w:val="20"/>
          <w:shd w:val="clear" w:color="auto" w:fill="F3F4F6"/>
        </w:rPr>
        <w:t>/audit-logs</w:t>
      </w:r>
      <w:r>
        <w:t>)</w:t>
      </w:r>
    </w:p>
    <w:p w14:paraId="18B9780A" w14:textId="77777777" w:rsidR="00743AF9" w:rsidRDefault="00C038D1">
      <w:pPr>
        <w:pStyle w:val="ListBullet"/>
        <w:spacing w:after="40"/>
      </w:pPr>
      <w:r>
        <w:t>Filters: Search · Module · Action · User · Date from/to</w:t>
      </w:r>
    </w:p>
    <w:p w14:paraId="1E3EDDFE" w14:textId="77777777" w:rsidR="00743AF9" w:rsidRDefault="00C038D1">
      <w:pPr>
        <w:pStyle w:val="ListBullet"/>
        <w:spacing w:after="40"/>
      </w:pPr>
      <w:r>
        <w:t>Color-coded action pills:</w:t>
      </w:r>
    </w:p>
    <w:p w14:paraId="6CD72240" w14:textId="77777777" w:rsidR="00743AF9" w:rsidRDefault="00C038D1">
      <w:pPr>
        <w:pStyle w:val="ListBullet"/>
        <w:spacing w:after="40"/>
        <w:ind w:left="720"/>
      </w:pPr>
      <w:r>
        <w:rPr>
          <w:b/>
        </w:rPr>
        <w:t>Green</w:t>
      </w:r>
      <w:r>
        <w:t xml:space="preserve"> — create · approve</w:t>
      </w:r>
    </w:p>
    <w:p w14:paraId="1449EE4F" w14:textId="77777777" w:rsidR="00743AF9" w:rsidRDefault="00C038D1">
      <w:pPr>
        <w:pStyle w:val="ListBullet"/>
        <w:spacing w:after="40"/>
        <w:ind w:left="720"/>
      </w:pPr>
      <w:r>
        <w:rPr>
          <w:b/>
        </w:rPr>
        <w:t>Red</w:t>
      </w:r>
      <w:r>
        <w:t xml:space="preserve"> — delete</w:t>
      </w:r>
    </w:p>
    <w:p w14:paraId="73480651" w14:textId="77777777" w:rsidR="00743AF9" w:rsidRDefault="00C038D1">
      <w:pPr>
        <w:pStyle w:val="ListBullet"/>
        <w:spacing w:after="40"/>
        <w:ind w:left="720"/>
      </w:pPr>
      <w:r>
        <w:rPr>
          <w:b/>
        </w:rPr>
        <w:t>Amber</w:t>
      </w:r>
      <w:r>
        <w:t xml:space="preserve"> — status · dispatch</w:t>
      </w:r>
    </w:p>
    <w:p w14:paraId="2D27456B" w14:textId="77777777" w:rsidR="00743AF9" w:rsidRDefault="00C038D1">
      <w:pPr>
        <w:pStyle w:val="ListBullet"/>
        <w:spacing w:after="40"/>
        <w:ind w:left="720"/>
      </w:pPr>
      <w:r>
        <w:rPr>
          <w:b/>
        </w:rPr>
        <w:t>Grey</w:t>
      </w:r>
      <w:r>
        <w:t xml:space="preserve"> — update · login</w:t>
      </w:r>
    </w:p>
    <w:p w14:paraId="569ED43D" w14:textId="77777777" w:rsidR="00743AF9" w:rsidRDefault="00C038D1">
      <w:pPr>
        <w:pStyle w:val="ListBullet"/>
        <w:spacing w:after="40"/>
      </w:pPr>
      <w:r>
        <w:t>Per-row detail page with Before/After JSON displayed side-by-side in fenced blocks</w:t>
      </w:r>
    </w:p>
    <w:p w14:paraId="2641151C" w14:textId="77777777" w:rsidR="00743AF9" w:rsidRDefault="00C038D1">
      <w:pPr>
        <w:pStyle w:val="ListBullet"/>
        <w:spacing w:after="40"/>
      </w:pPr>
      <w:r>
        <w:t>Pagination with query-string preservation</w:t>
      </w:r>
    </w:p>
    <w:p w14:paraId="29D38AB2" w14:textId="77777777" w:rsidR="00743AF9" w:rsidRDefault="00C038D1">
      <w:pPr>
        <w:pStyle w:val="Heading2"/>
      </w:pPr>
      <w:r>
        <w:t>16. Dashboards, Reports &amp; Vendor Scoring</w:t>
      </w:r>
    </w:p>
    <w:p w14:paraId="337C98FE" w14:textId="77777777" w:rsidR="00743AF9" w:rsidRDefault="00C038D1">
      <w:pPr>
        <w:pStyle w:val="Heading3"/>
      </w:pPr>
      <w:r>
        <w:t>Executive Dashboard (</w:t>
      </w:r>
      <w:r>
        <w:rPr>
          <w:rFonts w:ascii="Consolas" w:hAnsi="Consolas"/>
          <w:sz w:val="20"/>
          <w:shd w:val="clear" w:color="auto" w:fill="F3F4F6"/>
        </w:rPr>
        <w:t>/dashboard</w:t>
      </w:r>
      <w:r>
        <w:t>)</w:t>
      </w:r>
    </w:p>
    <w:p w14:paraId="4E06294E" w14:textId="77777777" w:rsidR="00743AF9" w:rsidRDefault="00C038D1">
      <w:r>
        <w:rPr>
          <w:b/>
        </w:rPr>
        <w:t>12 KPI tiles</w:t>
      </w:r>
      <w:r>
        <w:t xml:space="preserve"> in 3 rows of 4: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5D77A1A1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5D6B77CA" w14:textId="77777777" w:rsidR="00743AF9" w:rsidRDefault="00C038D1">
            <w:r>
              <w:rPr>
                <w:b/>
                <w:color w:val="FFFFFF"/>
                <w:sz w:val="21"/>
              </w:rPr>
              <w:t>Row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EDF7425" w14:textId="77777777" w:rsidR="00743AF9" w:rsidRDefault="00C038D1">
            <w:r>
              <w:rPr>
                <w:b/>
                <w:color w:val="FFFFFF"/>
                <w:sz w:val="21"/>
              </w:rPr>
              <w:t>Tiles</w:t>
            </w:r>
          </w:p>
        </w:tc>
      </w:tr>
      <w:tr w:rsidR="00743AF9" w14:paraId="42FCFBE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8096CC" w14:textId="77777777" w:rsidR="00743AF9" w:rsidRDefault="00C038D1">
            <w:r>
              <w:rPr>
                <w:sz w:val="21"/>
              </w:rPr>
              <w:t>Row 1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25ECDF" w14:textId="77777777" w:rsidR="00743AF9" w:rsidRDefault="00C038D1">
            <w:r>
              <w:rPr>
                <w:sz w:val="21"/>
              </w:rPr>
              <w:t xml:space="preserve">Revenue (MTD) · Collected (MTD) · </w:t>
            </w:r>
            <w:r>
              <w:rPr>
                <w:b/>
                <w:sz w:val="21"/>
              </w:rPr>
              <w:t>True Margin (MTD)</w:t>
            </w:r>
            <w:r>
              <w:rPr>
                <w:sz w:val="21"/>
              </w:rPr>
              <w:t xml:space="preserve"> · Leads (MTD)</w:t>
            </w:r>
          </w:p>
        </w:tc>
      </w:tr>
      <w:tr w:rsidR="00743AF9" w14:paraId="5FC9E28C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58C566" w14:textId="77777777" w:rsidR="00743AF9" w:rsidRDefault="00C038D1">
            <w:r>
              <w:rPr>
                <w:sz w:val="21"/>
              </w:rPr>
              <w:t>Row 2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99DD41" w14:textId="77777777" w:rsidR="00743AF9" w:rsidRDefault="00C038D1">
            <w:r>
              <w:rPr>
                <w:sz w:val="21"/>
              </w:rPr>
              <w:t>Open RFQs · Active Trips · Delayed · POD Pending</w:t>
            </w:r>
          </w:p>
        </w:tc>
      </w:tr>
      <w:tr w:rsidR="00743AF9" w14:paraId="386E038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051031" w14:textId="77777777" w:rsidR="00743AF9" w:rsidRDefault="00C038D1">
            <w:r>
              <w:rPr>
                <w:sz w:val="21"/>
              </w:rPr>
              <w:t>Row 3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4B00E4" w14:textId="77777777" w:rsidR="00743AF9" w:rsidRDefault="00C038D1">
            <w:r>
              <w:rPr>
                <w:sz w:val="21"/>
              </w:rPr>
              <w:t>Receivables · Payables · Overdue Invoices · Unpaid Invoices</w:t>
            </w:r>
          </w:p>
        </w:tc>
      </w:tr>
    </w:tbl>
    <w:p w14:paraId="6F8AC7BB" w14:textId="77777777" w:rsidR="00743AF9" w:rsidRDefault="00743AF9"/>
    <w:p w14:paraId="3A1D41C7" w14:textId="77777777" w:rsidR="00743AF9" w:rsidRDefault="00C038D1">
      <w:r>
        <w:rPr>
          <w:b/>
        </w:rPr>
        <w:t>Margin Leak Banner</w:t>
      </w:r>
      <w:r>
        <w:t xml:space="preserve"> — red alert at the bottom when any billable expenses are unbilled, with a direct link to the Unbilled Billable report.</w:t>
      </w:r>
    </w:p>
    <w:p w14:paraId="0F71380D" w14:textId="77777777" w:rsidR="00743AF9" w:rsidRDefault="00C038D1">
      <w:r>
        <w:rPr>
          <w:b/>
        </w:rPr>
        <w:t>Charts</w:t>
      </w:r>
      <w:r>
        <w:t>:</w:t>
      </w:r>
    </w:p>
    <w:p w14:paraId="05800C83" w14:textId="77777777" w:rsidR="00743AF9" w:rsidRDefault="00C038D1">
      <w:pPr>
        <w:pStyle w:val="ListBullet"/>
        <w:spacing w:after="40"/>
      </w:pPr>
      <w:r>
        <w:t>Lead Funnel (horizontal bar, count per status)</w:t>
      </w:r>
    </w:p>
    <w:p w14:paraId="1C6CC380" w14:textId="77777777" w:rsidR="00743AF9" w:rsidRDefault="00C038D1">
      <w:r>
        <w:rPr>
          <w:b/>
        </w:rPr>
        <w:t>Top lists</w:t>
      </w:r>
      <w:r>
        <w:t>: Top Clients · Top Vendors (by billed, margin, bookings, rating).</w:t>
      </w:r>
    </w:p>
    <w:p w14:paraId="1394CB09" w14:textId="77777777" w:rsidR="00743AF9" w:rsidRDefault="00C038D1">
      <w:pPr>
        <w:pStyle w:val="Heading3"/>
      </w:pPr>
      <w:r>
        <w:lastRenderedPageBreak/>
        <w:t>Reports Hub (</w:t>
      </w:r>
      <w:r>
        <w:rPr>
          <w:rFonts w:ascii="Consolas" w:hAnsi="Consolas"/>
          <w:sz w:val="20"/>
          <w:shd w:val="clear" w:color="auto" w:fill="F3F4F6"/>
        </w:rPr>
        <w:t>/reports</w:t>
      </w:r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43AF9" w14:paraId="3CD6A8BA" w14:textId="77777777">
        <w:trPr>
          <w:tblHeader/>
        </w:trPr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4E3DE153" w14:textId="77777777" w:rsidR="00743AF9" w:rsidRDefault="00C038D1">
            <w:r>
              <w:rPr>
                <w:b/>
                <w:color w:val="FFFFFF"/>
                <w:sz w:val="21"/>
              </w:rPr>
              <w:t>Report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6FA0AD0" w14:textId="77777777" w:rsidR="00743AF9" w:rsidRDefault="00C038D1">
            <w:r>
              <w:rPr>
                <w:b/>
                <w:color w:val="FFFFFF"/>
                <w:sz w:val="21"/>
              </w:rPr>
              <w:t>Route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17DA95A" w14:textId="77777777" w:rsidR="00743AF9" w:rsidRDefault="00C038D1">
            <w:r>
              <w:rPr>
                <w:b/>
                <w:color w:val="FFFFFF"/>
                <w:sz w:val="21"/>
              </w:rPr>
              <w:t>Highlights</w:t>
            </w:r>
          </w:p>
        </w:tc>
      </w:tr>
      <w:tr w:rsidR="00743AF9" w14:paraId="3F045EEE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13C8E8" w14:textId="77777777" w:rsidR="00743AF9" w:rsidRDefault="00C038D1">
            <w:r>
              <w:rPr>
                <w:b/>
                <w:sz w:val="21"/>
              </w:rPr>
              <w:t>Profitability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0F1DE3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/reports/profitability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FA4A63" w14:textId="77777777" w:rsidR="00743AF9" w:rsidRDefault="00C038D1">
            <w:r>
              <w:rPr>
                <w:sz w:val="21"/>
              </w:rPr>
              <w:t xml:space="preserve">Booking-level sell/buy/margin + </w:t>
            </w:r>
            <w:r>
              <w:rPr>
                <w:b/>
                <w:sz w:val="21"/>
              </w:rPr>
              <w:t>Int Exp / Recov. / True M.</w:t>
            </w:r>
            <w:r>
              <w:rPr>
                <w:sz w:val="21"/>
              </w:rPr>
              <w:t xml:space="preserve"> columns; filters: date · client · vendor · status; totals ribbon</w:t>
            </w:r>
          </w:p>
        </w:tc>
      </w:tr>
      <w:tr w:rsidR="00743AF9" w14:paraId="45DDFE55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BA9552" w14:textId="77777777" w:rsidR="00743AF9" w:rsidRDefault="00C038D1">
            <w:r>
              <w:rPr>
                <w:b/>
                <w:sz w:val="21"/>
              </w:rPr>
              <w:t>Receivables Aging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FF41DC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/reports/receivables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E4AF2" w14:textId="77777777" w:rsidR="00743AF9" w:rsidRDefault="00C038D1">
            <w:r>
              <w:rPr>
                <w:sz w:val="21"/>
              </w:rPr>
              <w:t>5 buckets (Current / 0-30 / 31-60 / 61-90 / 90+) + per-invoice drill-down</w:t>
            </w:r>
          </w:p>
        </w:tc>
      </w:tr>
      <w:tr w:rsidR="00743AF9" w14:paraId="63AFD45F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72DA3E" w14:textId="77777777" w:rsidR="00743AF9" w:rsidRDefault="00C038D1">
            <w:r>
              <w:rPr>
                <w:b/>
                <w:sz w:val="21"/>
              </w:rPr>
              <w:t>Payables Aging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2B74CA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/reports/payables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2C0B06" w14:textId="77777777" w:rsidR="00743AF9" w:rsidRDefault="00C038D1">
            <w:r>
              <w:rPr>
                <w:sz w:val="21"/>
              </w:rPr>
              <w:t>Same for vendor bills</w:t>
            </w:r>
          </w:p>
        </w:tc>
      </w:tr>
      <w:tr w:rsidR="00743AF9" w14:paraId="70C2482B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733B2B" w14:textId="77777777" w:rsidR="00743AF9" w:rsidRDefault="00C038D1">
            <w:r>
              <w:rPr>
                <w:b/>
                <w:sz w:val="21"/>
              </w:rPr>
              <w:t>Lead Funnel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B1C7B9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/reports/lead-funnel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47DBA6" w14:textId="77777777" w:rsidR="00743AF9" w:rsidRDefault="00C038D1">
            <w:r>
              <w:rPr>
                <w:sz w:val="21"/>
              </w:rPr>
              <w:t>Counts + Chart.js viz</w:t>
            </w:r>
          </w:p>
        </w:tc>
      </w:tr>
      <w:tr w:rsidR="00743AF9" w14:paraId="219B6301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5783CB" w14:textId="77777777" w:rsidR="00743AF9" w:rsidRDefault="00C038D1">
            <w:r>
              <w:rPr>
                <w:b/>
                <w:sz w:val="21"/>
              </w:rPr>
              <w:t>Vendor Scorecard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7EB6D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/vendors/scoring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BF5E8F" w14:textId="77777777" w:rsidR="00743AF9" w:rsidRDefault="00C038D1">
            <w:r>
              <w:rPr>
                <w:sz w:val="21"/>
              </w:rPr>
              <w:t>Composite score with 7 metrics</w:t>
            </w:r>
          </w:p>
        </w:tc>
      </w:tr>
      <w:tr w:rsidR="00743AF9" w14:paraId="66683868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31D110" w14:textId="77777777" w:rsidR="00743AF9" w:rsidRDefault="00C038D1">
            <w:r>
              <w:rPr>
                <w:b/>
                <w:sz w:val="21"/>
              </w:rPr>
              <w:t>Trip Expenses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2E3964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/reports/trip-expenses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5C7E5B" w14:textId="77777777" w:rsidR="00743AF9" w:rsidRDefault="00C038D1">
            <w:r>
              <w:rPr>
                <w:sz w:val="21"/>
              </w:rPr>
              <w:t>Filters: date · category · type · vendor · trip; totals ribbon</w:t>
            </w:r>
          </w:p>
        </w:tc>
      </w:tr>
      <w:tr w:rsidR="00743AF9" w14:paraId="6E27AECF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48D555" w14:textId="77777777" w:rsidR="00743AF9" w:rsidRDefault="00C038D1">
            <w:r>
              <w:rPr>
                <w:b/>
                <w:sz w:val="21"/>
              </w:rPr>
              <w:t>Unbilled Billable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2CF8C4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/reports/unbilled-billable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505DB4" w14:textId="77777777" w:rsidR="00743AF9" w:rsidRDefault="00C038D1">
            <w:r>
              <w:rPr>
                <w:sz w:val="21"/>
              </w:rPr>
              <w:t>Revenue leakage report with "Invoice trip" CTAs</w:t>
            </w:r>
          </w:p>
        </w:tc>
      </w:tr>
      <w:tr w:rsidR="00743AF9" w14:paraId="73C40F28" w14:textId="77777777"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A3509" w14:textId="77777777" w:rsidR="00743AF9" w:rsidRDefault="00C038D1">
            <w:r>
              <w:rPr>
                <w:b/>
                <w:sz w:val="21"/>
              </w:rPr>
              <w:t>Expense Categories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815B3C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/reports/expense-categories</w:t>
            </w:r>
          </w:p>
        </w:tc>
        <w:tc>
          <w:tcPr>
            <w:tcW w:w="3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95D2C8" w14:textId="77777777" w:rsidR="00743AF9" w:rsidRDefault="00C038D1">
            <w:r>
              <w:rPr>
                <w:sz w:val="21"/>
              </w:rPr>
              <w:t>Grouped by category with Recovery %</w:t>
            </w:r>
          </w:p>
        </w:tc>
      </w:tr>
    </w:tbl>
    <w:p w14:paraId="43865CD4" w14:textId="77777777" w:rsidR="00743AF9" w:rsidRDefault="00743AF9"/>
    <w:p w14:paraId="14A40F0E" w14:textId="77777777" w:rsidR="00743AF9" w:rsidRDefault="00C038D1">
      <w:pPr>
        <w:pStyle w:val="Heading3"/>
      </w:pPr>
      <w:r>
        <w:t>Vendor Scorecard Algorithm</w:t>
      </w:r>
    </w:p>
    <w:p w14:paraId="74E23DFC" w14:textId="77777777" w:rsidR="00743AF9" w:rsidRDefault="00C038D1">
      <w:r>
        <w:t>Higher = better, capped to keep the range reasonable: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5A7C2463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2670EBB4" w14:textId="77777777" w:rsidR="00743AF9" w:rsidRDefault="00C038D1">
            <w:pPr>
              <w:pStyle w:val="Code"/>
              <w:rPr>
                <w:rFonts w:hint="eastAsia"/>
              </w:rPr>
            </w:pPr>
            <w:r>
              <w:t>score  = response_rate × 0.25           # up to +25</w:t>
            </w:r>
          </w:p>
          <w:p w14:paraId="550F154E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+ (120 − avg_response_minutes) × 0.10   # up to +12</w:t>
            </w:r>
          </w:p>
          <w:p w14:paraId="3EB14507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+ pod_rate × 0.20                # up to +20</w:t>
            </w:r>
          </w:p>
          <w:p w14:paraId="31B1E267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+ rating × 4                     # up to +20</w:t>
            </w:r>
          </w:p>
          <w:p w14:paraId="1047607D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+ 5 if preferred</w:t>
            </w:r>
          </w:p>
          <w:p w14:paraId="1D4D5170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− cancel_rate × 0.50             # up to −50</w:t>
            </w:r>
          </w:p>
          <w:p w14:paraId="3A39E7BE" w14:textId="77777777" w:rsidR="00743AF9" w:rsidRDefault="00C038D1">
            <w:pPr>
              <w:pStyle w:val="Code"/>
              <w:rPr>
                <w:rFonts w:hint="eastAsia"/>
              </w:rPr>
            </w:pPr>
            <w:r>
              <w:t xml:space="preserve">       − 30 if blacklisted</w:t>
            </w:r>
          </w:p>
        </w:tc>
      </w:tr>
    </w:tbl>
    <w:p w14:paraId="678CC4ED" w14:textId="77777777" w:rsidR="00743AF9" w:rsidRDefault="00743AF9"/>
    <w:p w14:paraId="1E6BA592" w14:textId="77777777" w:rsidR="00743AF9" w:rsidRDefault="00C038D1">
      <w:r>
        <w:t>Columns visible: RFQs · Response % · Avg Response · Win % · Bookings · Cancel % · POD % · Rating · Flags.</w:t>
      </w:r>
    </w:p>
    <w:p w14:paraId="22BB93FA" w14:textId="77777777" w:rsidR="00743AF9" w:rsidRDefault="00C038D1">
      <w:pPr>
        <w:pStyle w:val="Heading2"/>
      </w:pPr>
      <w:r>
        <w:t>17. Numbering Scheme</w:t>
      </w:r>
    </w:p>
    <w:p w14:paraId="1128B1AB" w14:textId="77777777" w:rsidR="00743AF9" w:rsidRDefault="00C038D1">
      <w:r>
        <w:t xml:space="preserve">All numbering uses </w:t>
      </w:r>
      <w:r>
        <w:rPr>
          <w:rFonts w:ascii="Consolas" w:hAnsi="Consolas"/>
          <w:sz w:val="20"/>
          <w:shd w:val="clear" w:color="auto" w:fill="F3F4F6"/>
        </w:rPr>
        <w:t>App\Libraries\NumberGenerator</w:t>
      </w:r>
      <w:r>
        <w:t xml:space="preserve"> with prefixes stored in </w:t>
      </w:r>
      <w:r>
        <w:rPr>
          <w:b/>
        </w:rPr>
        <w:t>Settings</w:t>
      </w:r>
      <w:r>
        <w:t xml:space="preserve"> (run-time editable):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43AF9" w14:paraId="44D72FF2" w14:textId="77777777">
        <w:trPr>
          <w:tblHeader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6134AA69" w14:textId="77777777" w:rsidR="00743AF9" w:rsidRDefault="00C038D1">
            <w:r>
              <w:rPr>
                <w:b/>
                <w:color w:val="FFFFFF"/>
                <w:sz w:val="21"/>
              </w:rPr>
              <w:lastRenderedPageBreak/>
              <w:t>Entity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C7A6E50" w14:textId="77777777" w:rsidR="00743AF9" w:rsidRDefault="00C038D1">
            <w:r>
              <w:rPr>
                <w:b/>
                <w:color w:val="FFFFFF"/>
                <w:sz w:val="21"/>
              </w:rPr>
              <w:t>Default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3FE6C9AE" w14:textId="77777777" w:rsidR="00743AF9" w:rsidRDefault="00C038D1">
            <w:r>
              <w:rPr>
                <w:b/>
                <w:color w:val="FFFFFF"/>
                <w:sz w:val="21"/>
              </w:rPr>
              <w:t>Setting key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3D3F127" w14:textId="77777777" w:rsidR="00743AF9" w:rsidRDefault="00C038D1">
            <w:r>
              <w:rPr>
                <w:b/>
                <w:color w:val="FFFFFF"/>
                <w:sz w:val="21"/>
              </w:rPr>
              <w:t>Format</w:t>
            </w:r>
          </w:p>
        </w:tc>
      </w:tr>
      <w:tr w:rsidR="00743AF9" w14:paraId="27F839AA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573B65" w14:textId="77777777" w:rsidR="00743AF9" w:rsidRDefault="00C038D1">
            <w:r>
              <w:rPr>
                <w:sz w:val="21"/>
              </w:rPr>
              <w:t>Leads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8E5B6C" w14:textId="77777777" w:rsidR="00743AF9" w:rsidRDefault="00C038D1">
            <w:r>
              <w:rPr>
                <w:sz w:val="21"/>
              </w:rPr>
              <w:t>LD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560DE2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lead_prefix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5F742A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LD00001</w:t>
            </w:r>
          </w:p>
        </w:tc>
      </w:tr>
      <w:tr w:rsidR="00743AF9" w14:paraId="67E09050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C8F064" w14:textId="77777777" w:rsidR="00743AF9" w:rsidRDefault="00C038D1">
            <w:r>
              <w:rPr>
                <w:sz w:val="21"/>
              </w:rPr>
              <w:t>RFQs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BB3107" w14:textId="77777777" w:rsidR="00743AF9" w:rsidRDefault="00C038D1">
            <w:r>
              <w:rPr>
                <w:sz w:val="21"/>
              </w:rPr>
              <w:t>RFQ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54A764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rfq_prefix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A69CF7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RFQ00001</w:t>
            </w:r>
          </w:p>
        </w:tc>
      </w:tr>
      <w:tr w:rsidR="00743AF9" w14:paraId="7477CE7D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0D2C13" w14:textId="77777777" w:rsidR="00743AF9" w:rsidRDefault="00C038D1">
            <w:r>
              <w:rPr>
                <w:b/>
                <w:sz w:val="21"/>
              </w:rPr>
              <w:t>RFQ masked reference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6094AA" w14:textId="77777777" w:rsidR="00743AF9" w:rsidRDefault="00C038D1">
            <w:r>
              <w:rPr>
                <w:sz w:val="21"/>
              </w:rPr>
              <w:t>REF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342DB4" w14:textId="77777777" w:rsidR="00743AF9" w:rsidRDefault="00C038D1">
            <w:r>
              <w:rPr>
                <w:i/>
                <w:sz w:val="21"/>
              </w:rPr>
              <w:t>n/a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CA144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REF-XXXXXXXX</w:t>
            </w:r>
            <w:r>
              <w:rPr>
                <w:sz w:val="21"/>
              </w:rPr>
              <w:t xml:space="preserve"> (opaque random hex)</w:t>
            </w:r>
          </w:p>
        </w:tc>
      </w:tr>
      <w:tr w:rsidR="00743AF9" w14:paraId="688468C8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397930" w14:textId="77777777" w:rsidR="00743AF9" w:rsidRDefault="00C038D1">
            <w:r>
              <w:rPr>
                <w:sz w:val="21"/>
              </w:rPr>
              <w:t>Bookings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EAEFF1" w14:textId="77777777" w:rsidR="00743AF9" w:rsidRDefault="00C038D1">
            <w:r>
              <w:rPr>
                <w:sz w:val="21"/>
              </w:rPr>
              <w:t>BK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3D1A8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booking_prefix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8F0374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BK00001</w:t>
            </w:r>
          </w:p>
        </w:tc>
      </w:tr>
      <w:tr w:rsidR="00743AF9" w14:paraId="47E6D7E3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B4B35F" w14:textId="77777777" w:rsidR="00743AF9" w:rsidRDefault="00C038D1">
            <w:r>
              <w:rPr>
                <w:sz w:val="21"/>
              </w:rPr>
              <w:t>Trips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5220DF" w14:textId="77777777" w:rsidR="00743AF9" w:rsidRDefault="00C038D1">
            <w:r>
              <w:rPr>
                <w:sz w:val="21"/>
              </w:rPr>
              <w:t>TR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3F14B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trip_prefix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0C7B67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TR00001</w:t>
            </w:r>
          </w:p>
        </w:tc>
      </w:tr>
      <w:tr w:rsidR="00743AF9" w14:paraId="4D11C46A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F50584" w14:textId="77777777" w:rsidR="00743AF9" w:rsidRDefault="00C038D1">
            <w:r>
              <w:rPr>
                <w:sz w:val="21"/>
              </w:rPr>
              <w:t>Lorry Receipts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181EE" w14:textId="77777777" w:rsidR="00743AF9" w:rsidRDefault="00C038D1">
            <w:r>
              <w:rPr>
                <w:sz w:val="21"/>
              </w:rPr>
              <w:t>LR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424D5E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lr_prefix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9EFB0B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LR00001</w:t>
            </w:r>
          </w:p>
        </w:tc>
      </w:tr>
      <w:tr w:rsidR="00743AF9" w14:paraId="5840158B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A8F43E" w14:textId="77777777" w:rsidR="00743AF9" w:rsidRDefault="00C038D1">
            <w:r>
              <w:rPr>
                <w:sz w:val="21"/>
              </w:rPr>
              <w:t>Invoices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AED148" w14:textId="77777777" w:rsidR="00743AF9" w:rsidRDefault="00C038D1">
            <w:r>
              <w:rPr>
                <w:sz w:val="21"/>
              </w:rPr>
              <w:t>INV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9F7A1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invoice_prefix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1ABFE1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INV00001</w:t>
            </w:r>
          </w:p>
        </w:tc>
      </w:tr>
    </w:tbl>
    <w:p w14:paraId="2D876A9C" w14:textId="77777777" w:rsidR="00743AF9" w:rsidRDefault="00743AF9"/>
    <w:p w14:paraId="3F11B8D7" w14:textId="77777777" w:rsidR="00743AF9" w:rsidRDefault="00C038D1">
      <w:r>
        <w:t>Collision guard: the generator re-tries with the next integer until a free number is found.</w:t>
      </w:r>
    </w:p>
    <w:p w14:paraId="25ECE59A" w14:textId="77777777" w:rsidR="00743AF9" w:rsidRDefault="00C038D1">
      <w:pPr>
        <w:pStyle w:val="Heading2"/>
      </w:pPr>
      <w:r>
        <w:t>18. Navigation &amp; UX</w:t>
      </w:r>
    </w:p>
    <w:p w14:paraId="0C310217" w14:textId="77777777" w:rsidR="00743AF9" w:rsidRDefault="00C038D1">
      <w:pPr>
        <w:pStyle w:val="Heading3"/>
      </w:pPr>
      <w:r>
        <w:t>Accordion Sidebar</w:t>
      </w:r>
    </w:p>
    <w:p w14:paraId="4F29E839" w14:textId="77777777" w:rsidR="00743AF9" w:rsidRDefault="00C038D1">
      <w:pPr>
        <w:pStyle w:val="ListBullet"/>
        <w:spacing w:after="40"/>
      </w:pPr>
      <w:r>
        <w:t xml:space="preserve">Top-level sections are collapsible: </w:t>
      </w:r>
      <w:r>
        <w:rPr>
          <w:b/>
        </w:rPr>
        <w:t>CRM · Purchase · Operations · Finance · Communication · Reports · Admin</w:t>
      </w:r>
    </w:p>
    <w:p w14:paraId="15BEB192" w14:textId="77777777" w:rsidR="00743AF9" w:rsidRDefault="00C038D1">
      <w:pPr>
        <w:pStyle w:val="ListBullet"/>
        <w:spacing w:after="40"/>
      </w:pPr>
      <w:r>
        <w:t xml:space="preserve">Single-link items stay flat: </w:t>
      </w:r>
      <w:r>
        <w:rPr>
          <w:b/>
        </w:rPr>
        <w:t>Dashboard · Documents</w:t>
      </w:r>
    </w:p>
    <w:p w14:paraId="4FAEDFDE" w14:textId="77777777" w:rsidR="00743AF9" w:rsidRDefault="00C038D1">
      <w:pPr>
        <w:pStyle w:val="ListBullet"/>
        <w:spacing w:after="40"/>
      </w:pPr>
      <w:r>
        <w:rPr>
          <w:b/>
        </w:rPr>
        <w:t>Strict accordion</w:t>
      </w:r>
      <w:r>
        <w:t>: opening one closes the others</w:t>
      </w:r>
    </w:p>
    <w:p w14:paraId="02CF1979" w14:textId="77777777" w:rsidR="00743AF9" w:rsidRDefault="00C038D1">
      <w:pPr>
        <w:pStyle w:val="ListBullet"/>
        <w:spacing w:after="40"/>
      </w:pPr>
      <w:r>
        <w:rPr>
          <w:b/>
        </w:rPr>
        <w:t>Auto-opens the section containing the current page</w:t>
      </w:r>
      <w:r>
        <w:t xml:space="preserve"> on first render (server-driven </w:t>
      </w:r>
      <w:r>
        <w:rPr>
          <w:rFonts w:ascii="Consolas" w:hAnsi="Consolas"/>
          <w:sz w:val="20"/>
          <w:shd w:val="clear" w:color="auto" w:fill="F3F4F6"/>
        </w:rPr>
        <w:t>data-active-section</w:t>
      </w:r>
      <w:r>
        <w:t>)</w:t>
      </w:r>
    </w:p>
    <w:p w14:paraId="5E10F7EB" w14:textId="77777777" w:rsidR="00743AF9" w:rsidRDefault="00C038D1">
      <w:pPr>
        <w:pStyle w:val="ListBullet"/>
        <w:spacing w:after="40"/>
      </w:pPr>
      <w:r>
        <w:rPr>
          <w:b/>
        </w:rPr>
        <w:t>Persists user's last-opened section</w:t>
      </w:r>
      <w:r>
        <w:t xml:space="preserve"> per browser in </w:t>
      </w:r>
      <w:r>
        <w:rPr>
          <w:rFonts w:ascii="Consolas" w:hAnsi="Consolas"/>
          <w:sz w:val="20"/>
          <w:shd w:val="clear" w:color="auto" w:fill="F3F4F6"/>
        </w:rPr>
        <w:t>localStorage</w:t>
      </w:r>
      <w:r>
        <w:t xml:space="preserve"> (</w:t>
      </w:r>
      <w:r>
        <w:rPr>
          <w:rFonts w:ascii="Consolas" w:hAnsi="Consolas"/>
          <w:sz w:val="20"/>
          <w:shd w:val="clear" w:color="auto" w:fill="F3F4F6"/>
        </w:rPr>
        <w:t>tpt_open_section</w:t>
      </w:r>
      <w:r>
        <w:t>)</w:t>
      </w:r>
    </w:p>
    <w:p w14:paraId="4C03DEB8" w14:textId="77777777" w:rsidR="00743AF9" w:rsidRDefault="00C038D1">
      <w:pPr>
        <w:pStyle w:val="ListBullet"/>
        <w:spacing w:after="40"/>
      </w:pPr>
      <w:r>
        <w:t>Active link highlighted with a dark pill; active section header becomes bold</w:t>
      </w:r>
    </w:p>
    <w:p w14:paraId="4B841C59" w14:textId="77777777" w:rsidR="00743AF9" w:rsidRDefault="00C038D1">
      <w:pPr>
        <w:pStyle w:val="ListBullet"/>
        <w:spacing w:after="40"/>
      </w:pPr>
      <w:r>
        <w:t>Mobile hamburger button toggles the sidebar as an overlay</w:t>
      </w:r>
    </w:p>
    <w:p w14:paraId="26406491" w14:textId="77777777" w:rsidR="00743AF9" w:rsidRDefault="00C038D1">
      <w:pPr>
        <w:pStyle w:val="Heading3"/>
      </w:pPr>
      <w:r>
        <w:t>Documents Page Filter Card</w:t>
      </w:r>
    </w:p>
    <w:p w14:paraId="0F5EC72D" w14:textId="77777777" w:rsidR="00743AF9" w:rsidRDefault="00C038D1">
      <w:pPr>
        <w:pStyle w:val="ListBullet"/>
        <w:spacing w:after="40"/>
      </w:pPr>
      <w:r>
        <w:t>Filters live in their own card below the title (not stuffed in the header)</w:t>
      </w:r>
    </w:p>
    <w:p w14:paraId="420BBB2D" w14:textId="77777777" w:rsidR="00743AF9" w:rsidRDefault="00C038D1">
      <w:pPr>
        <w:pStyle w:val="ListBullet"/>
        <w:spacing w:after="40"/>
      </w:pPr>
      <w:r>
        <w:t xml:space="preserve">Labelled inputs laid out in a </w:t>
      </w:r>
      <w:r>
        <w:rPr>
          <w:rFonts w:ascii="Consolas" w:hAnsi="Consolas"/>
          <w:sz w:val="20"/>
          <w:shd w:val="clear" w:color="auto" w:fill="F3F4F6"/>
        </w:rPr>
        <w:t>row g-2</w:t>
      </w:r>
      <w:r>
        <w:t xml:space="preserve"> with explicit column widths</w:t>
      </w:r>
    </w:p>
    <w:p w14:paraId="57187F2B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Filter</w:t>
      </w:r>
      <w:r>
        <w:t xml:space="preserve"> button + a </w:t>
      </w:r>
      <w:r>
        <w:rPr>
          <w:rFonts w:ascii="Consolas" w:hAnsi="Consolas"/>
          <w:sz w:val="20"/>
          <w:shd w:val="clear" w:color="auto" w:fill="F3F4F6"/>
        </w:rPr>
        <w:t>✕</w:t>
      </w:r>
      <w:r>
        <w:t xml:space="preserve"> reset button that only appears when a filter is set</w:t>
      </w:r>
    </w:p>
    <w:p w14:paraId="61D37BF2" w14:textId="77777777" w:rsidR="00743AF9" w:rsidRDefault="00C038D1">
      <w:pPr>
        <w:pStyle w:val="Heading3"/>
      </w:pPr>
      <w:r>
        <w:t>Dispatch Pack Document Picker</w:t>
      </w:r>
    </w:p>
    <w:p w14:paraId="0946DF44" w14:textId="77777777" w:rsidR="00743AF9" w:rsidRDefault="00C038D1">
      <w:pPr>
        <w:pStyle w:val="ListBullet"/>
        <w:spacing w:after="40"/>
      </w:pPr>
      <w:r>
        <w:t>Single dropdown in the sticky toolbar with all 5 doc checkboxes + All / None quick buttons</w:t>
      </w:r>
    </w:p>
    <w:p w14:paraId="7EEFD9D7" w14:textId="77777777" w:rsidR="00743AF9" w:rsidRDefault="00C038D1">
      <w:pPr>
        <w:pStyle w:val="ListBullet"/>
        <w:spacing w:after="40"/>
      </w:pPr>
      <w:r>
        <w:t xml:space="preserve">Selection count pill shows </w:t>
      </w:r>
      <w:r>
        <w:rPr>
          <w:rFonts w:ascii="Consolas" w:hAnsi="Consolas"/>
          <w:sz w:val="20"/>
          <w:shd w:val="clear" w:color="auto" w:fill="F3F4F6"/>
        </w:rPr>
        <w:t>N / 5</w:t>
      </w:r>
    </w:p>
    <w:p w14:paraId="5284F867" w14:textId="77777777" w:rsidR="00743AF9" w:rsidRDefault="00C038D1">
      <w:pPr>
        <w:pStyle w:val="ListBullet"/>
        <w:spacing w:after="40"/>
      </w:pPr>
      <w:r>
        <w:t>No scrolling required to configure the pack</w:t>
      </w:r>
    </w:p>
    <w:p w14:paraId="523A6574" w14:textId="77777777" w:rsidR="00743AF9" w:rsidRDefault="00C038D1">
      <w:pPr>
        <w:pStyle w:val="Heading2"/>
      </w:pPr>
      <w:r>
        <w:lastRenderedPageBreak/>
        <w:t>19. Integrations</w:t>
      </w:r>
    </w:p>
    <w:p w14:paraId="2552EB68" w14:textId="77777777" w:rsidR="00743AF9" w:rsidRDefault="00C038D1">
      <w:r>
        <w:t xml:space="preserve">All 3 integrations are </w:t>
      </w:r>
      <w:r>
        <w:rPr>
          <w:b/>
        </w:rPr>
        <w:t>config-driven</w:t>
      </w:r>
      <w:r>
        <w:t xml:space="preserve"> with queue-safe fallback — UIs never show a raw cURL error, and nothing silently fails.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8"/>
        <w:gridCol w:w="2410"/>
        <w:gridCol w:w="2636"/>
        <w:gridCol w:w="2410"/>
      </w:tblGrid>
      <w:tr w:rsidR="00743AF9" w14:paraId="2E603058" w14:textId="77777777">
        <w:trPr>
          <w:tblHeader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791DCD91" w14:textId="77777777" w:rsidR="00743AF9" w:rsidRDefault="00C038D1">
            <w:r>
              <w:rPr>
                <w:b/>
                <w:color w:val="FFFFFF"/>
                <w:sz w:val="21"/>
              </w:rPr>
              <w:t>Provider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7643D3F" w14:textId="77777777" w:rsidR="00743AF9" w:rsidRDefault="00C038D1">
            <w:r>
              <w:rPr>
                <w:b/>
                <w:color w:val="FFFFFF"/>
                <w:sz w:val="21"/>
              </w:rPr>
              <w:t>Library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2B8E603F" w14:textId="77777777" w:rsidR="00743AF9" w:rsidRDefault="00C038D1">
            <w:r>
              <w:rPr>
                <w:b/>
                <w:color w:val="FFFFFF"/>
                <w:sz w:val="21"/>
              </w:rPr>
              <w:t>Config keys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00F19DF" w14:textId="77777777" w:rsidR="00743AF9" w:rsidRDefault="00C038D1">
            <w:r>
              <w:rPr>
                <w:b/>
                <w:color w:val="FFFFFF"/>
                <w:sz w:val="21"/>
              </w:rPr>
              <w:t>When not configured</w:t>
            </w:r>
          </w:p>
        </w:tc>
      </w:tr>
      <w:tr w:rsidR="00743AF9" w14:paraId="4D6A71A8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2B5984" w14:textId="77777777" w:rsidR="00743AF9" w:rsidRDefault="00C038D1">
            <w:r>
              <w:rPr>
                <w:b/>
                <w:sz w:val="21"/>
              </w:rPr>
              <w:t>WhatsApp (Meta Cloud API, direct)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15E39D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WhatsAppService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C9BC87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whatsapp.phoneNumberId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businessAccountId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accessToken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verifyToken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apiVersion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graphBase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24D41" w14:textId="77777777" w:rsidR="00743AF9" w:rsidRDefault="00C038D1">
            <w:r>
              <w:rPr>
                <w:sz w:val="21"/>
              </w:rPr>
              <w:t xml:space="preserve">Messages logged with status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Queued</w:t>
            </w:r>
          </w:p>
        </w:tc>
      </w:tr>
      <w:tr w:rsidR="00743AF9" w14:paraId="2A5F64DF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9718F8" w14:textId="77777777" w:rsidR="00743AF9" w:rsidRDefault="00C038D1">
            <w:r>
              <w:rPr>
                <w:b/>
                <w:sz w:val="21"/>
              </w:rPr>
              <w:t>LocoNav GPS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A5A65A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LocoNavService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EBB6BE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loconav.baseUrl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apiKey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E6E04" w14:textId="77777777" w:rsidR="00743AF9" w:rsidRDefault="00C038D1">
            <w:r>
              <w:rPr>
                <w:sz w:val="21"/>
              </w:rPr>
              <w:t>Refresh no-ops with a clear flash message</w:t>
            </w:r>
          </w:p>
        </w:tc>
      </w:tr>
      <w:tr w:rsidR="00743AF9" w14:paraId="156C17F6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AD9B8D" w14:textId="77777777" w:rsidR="00743AF9" w:rsidRDefault="00C038D1">
            <w:r>
              <w:rPr>
                <w:b/>
                <w:sz w:val="21"/>
              </w:rPr>
              <w:t>ClearTax E-Invoice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353037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ClearTaxService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87661A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cleartax.baseUrl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apiKey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gstin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64CF28" w14:textId="77777777" w:rsidR="00743AF9" w:rsidRDefault="00C038D1">
            <w:r>
              <w:rPr>
                <w:sz w:val="21"/>
              </w:rPr>
              <w:t xml:space="preserve">Payload stored 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einvoice_logs</w:t>
            </w:r>
            <w:r>
              <w:rPr>
                <w:sz w:val="21"/>
              </w:rPr>
              <w:t xml:space="preserve"> status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Queued</w:t>
            </w:r>
          </w:p>
        </w:tc>
      </w:tr>
      <w:tr w:rsidR="00743AF9" w14:paraId="4A97D363" w14:textId="77777777"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DFF787" w14:textId="77777777" w:rsidR="00743AF9" w:rsidRDefault="00C038D1">
            <w:r>
              <w:rPr>
                <w:b/>
                <w:sz w:val="21"/>
              </w:rPr>
              <w:t>ClearTax E-Way Bill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27FAF8" w14:textId="77777777" w:rsidR="00743AF9" w:rsidRDefault="00C038D1">
            <w:r>
              <w:rPr>
                <w:rFonts w:ascii="Consolas" w:hAnsi="Consolas"/>
                <w:sz w:val="20"/>
                <w:shd w:val="clear" w:color="auto" w:fill="F3F4F6"/>
              </w:rPr>
              <w:t>EwayBillService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D3B890" w14:textId="77777777" w:rsidR="00743AF9" w:rsidRDefault="00C038D1">
            <w:r>
              <w:rPr>
                <w:sz w:val="21"/>
              </w:rPr>
              <w:t xml:space="preserve">shares ClearTax creds + optional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ewb.gspUserName</w:t>
            </w:r>
            <w:r>
              <w:rPr>
                <w:sz w:val="21"/>
              </w:rPr>
              <w:t xml:space="preserve"> ·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ewb.gspPassword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5C3630" w14:textId="77777777" w:rsidR="00743AF9" w:rsidRDefault="00C038D1">
            <w:r>
              <w:rPr>
                <w:sz w:val="21"/>
              </w:rPr>
              <w:t xml:space="preserve">Payload stored in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ewb_logs</w:t>
            </w:r>
            <w:r>
              <w:rPr>
                <w:sz w:val="21"/>
              </w:rPr>
              <w:t xml:space="preserve"> status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Queued</w:t>
            </w:r>
            <w:r>
              <w:rPr>
                <w:sz w:val="21"/>
              </w:rPr>
              <w:t>; manual-entry form always available</w:t>
            </w:r>
          </w:p>
        </w:tc>
      </w:tr>
    </w:tbl>
    <w:p w14:paraId="3D9551DC" w14:textId="77777777" w:rsidR="00743AF9" w:rsidRDefault="00743AF9"/>
    <w:p w14:paraId="2472370C" w14:textId="77777777" w:rsidR="00743AF9" w:rsidRDefault="00C038D1">
      <w:pPr>
        <w:pStyle w:val="Heading2"/>
      </w:pPr>
      <w:r>
        <w:t>20. Scheduled Jobs</w:t>
      </w:r>
    </w:p>
    <w:p w14:paraId="4CB67DD5" w14:textId="77777777" w:rsidR="00743AF9" w:rsidRDefault="00C038D1">
      <w:pPr>
        <w:pStyle w:val="Heading3"/>
      </w:pPr>
      <w:r>
        <w:t>Spark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58758886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1006303F" w14:textId="77777777" w:rsidR="00743AF9" w:rsidRDefault="00C038D1">
            <w:pPr>
              <w:pStyle w:val="Code"/>
              <w:rPr>
                <w:rFonts w:hint="eastAsia"/>
              </w:rPr>
            </w:pPr>
            <w:r>
              <w:t>php spark tpt:gps-refresh        # polls LocoNav for every active trip</w:t>
            </w:r>
          </w:p>
        </w:tc>
      </w:tr>
    </w:tbl>
    <w:p w14:paraId="300359E4" w14:textId="77777777" w:rsidR="00743AF9" w:rsidRDefault="00743AF9"/>
    <w:p w14:paraId="0B9C582C" w14:textId="77777777" w:rsidR="00743AF9" w:rsidRDefault="00C038D1">
      <w:pPr>
        <w:pStyle w:val="Heading3"/>
      </w:pPr>
      <w:r>
        <w:t>Recommended Windows Task Scheduler / cron entries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01DEED54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07EF4962" w14:textId="77777777" w:rsidR="00743AF9" w:rsidRDefault="00C038D1">
            <w:pPr>
              <w:pStyle w:val="Code"/>
              <w:rPr>
                <w:rFonts w:hint="eastAsia"/>
              </w:rPr>
            </w:pPr>
            <w:r>
              <w:t>*/10 * * * *   C:\xampp\php\php.exe C:\xampp\htdocs\tpt\spark tpt:gps-refresh</w:t>
            </w:r>
          </w:p>
        </w:tc>
      </w:tr>
    </w:tbl>
    <w:p w14:paraId="60434FE2" w14:textId="77777777" w:rsidR="00743AF9" w:rsidRDefault="00743AF9"/>
    <w:p w14:paraId="115C7CEE" w14:textId="77777777" w:rsidR="00743AF9" w:rsidRDefault="00C038D1">
      <w:r>
        <w:t>Future additions (hooks already exist for these):</w:t>
      </w:r>
    </w:p>
    <w:p w14:paraId="24316930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tpt:invoice-reminders</w:t>
      </w:r>
      <w:r>
        <w:t xml:space="preserve"> — auto-send payment reminders on due dates</w:t>
      </w:r>
    </w:p>
    <w:p w14:paraId="169D2F28" w14:textId="77777777" w:rsidR="00743AF9" w:rsidRDefault="00C038D1">
      <w:pPr>
        <w:pStyle w:val="ListBullet"/>
        <w:spacing w:after="40"/>
      </w:pPr>
      <w:r>
        <w:rPr>
          <w:rFonts w:ascii="Consolas" w:hAnsi="Consolas"/>
          <w:sz w:val="20"/>
          <w:shd w:val="clear" w:color="auto" w:fill="F3F4F6"/>
        </w:rPr>
        <w:t>tpt:ewb-expiry-alerts</w:t>
      </w:r>
      <w:r>
        <w:t xml:space="preserve"> — WhatsApp warning when an EWB is within 2 hours of expiry</w:t>
      </w:r>
    </w:p>
    <w:p w14:paraId="2726C768" w14:textId="77777777" w:rsidR="00743AF9" w:rsidRDefault="00C038D1">
      <w:pPr>
        <w:pStyle w:val="Heading2"/>
      </w:pPr>
      <w:r>
        <w:lastRenderedPageBreak/>
        <w:t>21. Demo Data Seeder</w:t>
      </w:r>
    </w:p>
    <w:p w14:paraId="15BCAB43" w14:textId="77777777" w:rsidR="00743AF9" w:rsidRDefault="00C038D1">
      <w:r>
        <w:t xml:space="preserve">Run any time with </w:t>
      </w:r>
      <w:r>
        <w:rPr>
          <w:rFonts w:ascii="Consolas" w:hAnsi="Consolas"/>
          <w:sz w:val="20"/>
          <w:shd w:val="clear" w:color="auto" w:fill="F3F4F6"/>
        </w:rPr>
        <w:t>C:\xampp\php\php.exe spark db:seed DemoDataSeeder</w:t>
      </w:r>
      <w:r>
        <w:t xml:space="preserve">. </w:t>
      </w:r>
      <w:r>
        <w:rPr>
          <w:b/>
        </w:rPr>
        <w:t>Idempotent</w:t>
      </w:r>
      <w:r>
        <w:t xml:space="preserve"> — wipes only its own scope (NEVER touches users, roles, permissions, settings, templates, expense categories).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5599DF24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202F1F3" w14:textId="77777777" w:rsidR="00743AF9" w:rsidRDefault="00C038D1">
            <w:r>
              <w:rPr>
                <w:b/>
                <w:color w:val="FFFFFF"/>
                <w:sz w:val="21"/>
              </w:rPr>
              <w:t>Entity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4608AB21" w14:textId="77777777" w:rsidR="00743AF9" w:rsidRDefault="00C038D1">
            <w:r>
              <w:rPr>
                <w:b/>
                <w:color w:val="FFFFFF"/>
                <w:sz w:val="21"/>
              </w:rPr>
              <w:t>Count</w:t>
            </w:r>
          </w:p>
        </w:tc>
      </w:tr>
      <w:tr w:rsidR="00743AF9" w14:paraId="7A508E8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1243DE" w14:textId="77777777" w:rsidR="00743AF9" w:rsidRDefault="00C038D1">
            <w:r>
              <w:rPr>
                <w:sz w:val="21"/>
              </w:rPr>
              <w:t>Clients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C262AE" w14:textId="77777777" w:rsidR="00743AF9" w:rsidRDefault="00C038D1">
            <w:r>
              <w:rPr>
                <w:sz w:val="21"/>
              </w:rPr>
              <w:t>8 (across Maharashtra, Tamil Nadu, Delhi, WB, Gujarat, Kerala, Telangana)</w:t>
            </w:r>
          </w:p>
        </w:tc>
      </w:tr>
      <w:tr w:rsidR="00743AF9" w14:paraId="58CE1AF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794275" w14:textId="77777777" w:rsidR="00743AF9" w:rsidRDefault="00C038D1">
            <w:r>
              <w:rPr>
                <w:sz w:val="21"/>
              </w:rPr>
              <w:t>Vendors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F78C4B" w14:textId="77777777" w:rsidR="00743AF9" w:rsidRDefault="00C038D1">
            <w:r>
              <w:rPr>
                <w:sz w:val="21"/>
              </w:rPr>
              <w:t>10 (4 preferred, 1 blacklisted, ratings 2.9–4.7)</w:t>
            </w:r>
          </w:p>
        </w:tc>
      </w:tr>
      <w:tr w:rsidR="00743AF9" w14:paraId="35D4D6F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C9FDC" w14:textId="77777777" w:rsidR="00743AF9" w:rsidRDefault="00C038D1">
            <w:r>
              <w:rPr>
                <w:sz w:val="21"/>
              </w:rPr>
              <w:t>Drivers · Vehicles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DB4FC" w14:textId="77777777" w:rsidR="00743AF9" w:rsidRDefault="00C038D1">
            <w:r>
              <w:rPr>
                <w:sz w:val="21"/>
              </w:rPr>
              <w:t>10 · 12</w:t>
            </w:r>
          </w:p>
        </w:tc>
      </w:tr>
      <w:tr w:rsidR="00743AF9" w14:paraId="4A4B47C5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480DD6" w14:textId="77777777" w:rsidR="00743AF9" w:rsidRDefault="00C038D1">
            <w:r>
              <w:rPr>
                <w:sz w:val="21"/>
              </w:rPr>
              <w:t>Leads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79C7E" w14:textId="77777777" w:rsidR="00743AF9" w:rsidRDefault="00C038D1">
            <w:r>
              <w:rPr>
                <w:sz w:val="21"/>
              </w:rPr>
              <w:t>30 spread across all 9 statuses, aged 1–150 days</w:t>
            </w:r>
          </w:p>
        </w:tc>
      </w:tr>
      <w:tr w:rsidR="00743AF9" w14:paraId="7B4EC37D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0D1AAC" w14:textId="77777777" w:rsidR="00743AF9" w:rsidRDefault="00C038D1">
            <w:r>
              <w:rPr>
                <w:sz w:val="21"/>
              </w:rPr>
              <w:t>Lead follow-ups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C5049D" w14:textId="77777777" w:rsidR="00743AF9" w:rsidRDefault="00C038D1">
            <w:r>
              <w:rPr>
                <w:sz w:val="21"/>
              </w:rPr>
              <w:t>~15</w:t>
            </w:r>
          </w:p>
        </w:tc>
      </w:tr>
      <w:tr w:rsidR="00743AF9" w14:paraId="4C8374AD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AE850E" w14:textId="77777777" w:rsidR="00743AF9" w:rsidRDefault="00C038D1">
            <w:r>
              <w:rPr>
                <w:sz w:val="21"/>
              </w:rPr>
              <w:t>Lead status history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331A44" w14:textId="77777777" w:rsidR="00743AF9" w:rsidRDefault="00C038D1">
            <w:r>
              <w:rPr>
                <w:sz w:val="21"/>
              </w:rPr>
              <w:t>~60 rows</w:t>
            </w:r>
          </w:p>
        </w:tc>
      </w:tr>
      <w:tr w:rsidR="00743AF9" w14:paraId="5E4F5D06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1FDFBF" w14:textId="77777777" w:rsidR="00743AF9" w:rsidRDefault="00C038D1">
            <w:r>
              <w:rPr>
                <w:sz w:val="21"/>
              </w:rPr>
              <w:t>RFQs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7867D" w14:textId="77777777" w:rsidR="00743AF9" w:rsidRDefault="00C038D1">
            <w:r>
              <w:rPr>
                <w:sz w:val="21"/>
              </w:rPr>
              <w:t>20 (all Awarded)</w:t>
            </w:r>
          </w:p>
        </w:tc>
      </w:tr>
      <w:tr w:rsidR="00743AF9" w14:paraId="768F519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B09370" w14:textId="77777777" w:rsidR="00743AF9" w:rsidRDefault="00C038D1">
            <w:r>
              <w:rPr>
                <w:sz w:val="21"/>
              </w:rPr>
              <w:t>RFQ vendors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14E484" w14:textId="77777777" w:rsidR="00743AF9" w:rsidRDefault="00C038D1">
            <w:r>
              <w:rPr>
                <w:sz w:val="21"/>
              </w:rPr>
              <w:t>60</w:t>
            </w:r>
          </w:p>
        </w:tc>
      </w:tr>
      <w:tr w:rsidR="00743AF9" w14:paraId="1FC9470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3A5CE2" w14:textId="77777777" w:rsidR="00743AF9" w:rsidRDefault="00C038D1">
            <w:r>
              <w:rPr>
                <w:sz w:val="21"/>
              </w:rPr>
              <w:t>Quotations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A3613" w14:textId="77777777" w:rsidR="00743AF9" w:rsidRDefault="00C038D1">
            <w:r>
              <w:rPr>
                <w:sz w:val="21"/>
              </w:rPr>
              <w:t xml:space="preserve">60 with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response_source='whatsapp'</w:t>
            </w:r>
          </w:p>
        </w:tc>
      </w:tr>
      <w:tr w:rsidR="00743AF9" w14:paraId="040984F5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B5AB83" w14:textId="77777777" w:rsidR="00743AF9" w:rsidRDefault="00C038D1">
            <w:r>
              <w:rPr>
                <w:sz w:val="21"/>
              </w:rPr>
              <w:t>Bookings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17244" w14:textId="77777777" w:rsidR="00743AF9" w:rsidRDefault="00C038D1">
            <w:r>
              <w:rPr>
                <w:sz w:val="21"/>
              </w:rPr>
              <w:t>8 (5 Completed · 2 Handed Over · 1 Approved) with consignees + freight modes</w:t>
            </w:r>
          </w:p>
        </w:tc>
      </w:tr>
      <w:tr w:rsidR="00743AF9" w14:paraId="3242B6B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E4DD8" w14:textId="77777777" w:rsidR="00743AF9" w:rsidRDefault="00C038D1">
            <w:r>
              <w:rPr>
                <w:sz w:val="21"/>
              </w:rPr>
              <w:t>Trips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3D4310" w14:textId="77777777" w:rsidR="00743AF9" w:rsidRDefault="00C038D1">
            <w:r>
              <w:rPr>
                <w:sz w:val="21"/>
              </w:rPr>
              <w:t>8 with LR numbers and status history</w:t>
            </w:r>
          </w:p>
        </w:tc>
      </w:tr>
      <w:tr w:rsidR="00743AF9" w14:paraId="48AE258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689F10" w14:textId="77777777" w:rsidR="00743AF9" w:rsidRDefault="00C038D1">
            <w:r>
              <w:rPr>
                <w:b/>
                <w:sz w:val="21"/>
              </w:rPr>
              <w:t>EWBs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B0A11" w14:textId="77777777" w:rsidR="00743AF9" w:rsidRDefault="00C038D1">
            <w:r>
              <w:rPr>
                <w:b/>
                <w:sz w:val="21"/>
              </w:rPr>
              <w:t>7</w:t>
            </w:r>
            <w:r>
              <w:rPr>
                <w:sz w:val="21"/>
              </w:rPr>
              <w:t xml:space="preserve"> (12-digit format, 72-hr validity)</w:t>
            </w:r>
          </w:p>
        </w:tc>
      </w:tr>
      <w:tr w:rsidR="00743AF9" w14:paraId="04DC5D76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E2E03E" w14:textId="77777777" w:rsidR="00743AF9" w:rsidRDefault="00C038D1">
            <w:r>
              <w:rPr>
                <w:b/>
                <w:sz w:val="21"/>
              </w:rPr>
              <w:t>Trip expenses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C1A4CF" w14:textId="77777777" w:rsidR="00743AF9" w:rsidRDefault="00C038D1">
            <w:r>
              <w:rPr>
                <w:b/>
                <w:sz w:val="21"/>
              </w:rPr>
              <w:t>32</w:t>
            </w:r>
            <w:r>
              <w:rPr>
                <w:sz w:val="21"/>
              </w:rPr>
              <w:t xml:space="preserve"> (3-5 per trip, mix internal/billable, 70% of billable pre-billed)</w:t>
            </w:r>
          </w:p>
        </w:tc>
      </w:tr>
      <w:tr w:rsidR="00743AF9" w14:paraId="3BBF1066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FA3D8E" w14:textId="77777777" w:rsidR="00743AF9" w:rsidRDefault="00C038D1">
            <w:r>
              <w:rPr>
                <w:b/>
                <w:sz w:val="21"/>
              </w:rPr>
              <w:t>Unbilled billable (visible leakage)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82136" w14:textId="77777777" w:rsidR="00743AF9" w:rsidRDefault="00C038D1">
            <w:r>
              <w:rPr>
                <w:b/>
                <w:sz w:val="21"/>
              </w:rPr>
              <w:t>₹14,195</w:t>
            </w:r>
          </w:p>
        </w:tc>
      </w:tr>
      <w:tr w:rsidR="00743AF9" w14:paraId="07AC37BE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E4F598" w14:textId="77777777" w:rsidR="00743AF9" w:rsidRDefault="00C038D1">
            <w:r>
              <w:rPr>
                <w:sz w:val="21"/>
              </w:rPr>
              <w:t>Invoices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AE8836" w14:textId="77777777" w:rsidR="00743AF9" w:rsidRDefault="00C038D1">
            <w:r>
              <w:rPr>
                <w:sz w:val="21"/>
              </w:rPr>
              <w:t>7 (5 Paid · 2 Partially Paid, ₹58K outstanding)</w:t>
            </w:r>
          </w:p>
        </w:tc>
      </w:tr>
      <w:tr w:rsidR="00743AF9" w14:paraId="0DB867B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E3295F" w14:textId="77777777" w:rsidR="00743AF9" w:rsidRDefault="00C038D1">
            <w:r>
              <w:rPr>
                <w:sz w:val="21"/>
              </w:rPr>
              <w:t>Receipts · Vendor bills · Vendor payments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B707F0" w14:textId="77777777" w:rsidR="00743AF9" w:rsidRDefault="00C038D1">
            <w:r>
              <w:rPr>
                <w:sz w:val="21"/>
              </w:rPr>
              <w:t>7 each</w:t>
            </w:r>
          </w:p>
        </w:tc>
      </w:tr>
      <w:tr w:rsidR="00743AF9" w14:paraId="52F25F71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6FB609" w14:textId="77777777" w:rsidR="00743AF9" w:rsidRDefault="00C038D1">
            <w:r>
              <w:rPr>
                <w:sz w:val="21"/>
              </w:rPr>
              <w:t>GPS trails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A78050" w14:textId="77777777" w:rsidR="00743AF9" w:rsidRDefault="00C038D1">
            <w:r>
              <w:rPr>
                <w:sz w:val="21"/>
              </w:rPr>
              <w:t>12 log rows · 2 active-trip pins</w:t>
            </w:r>
          </w:p>
        </w:tc>
      </w:tr>
      <w:tr w:rsidR="00743AF9" w14:paraId="352E1D3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45ED9" w14:textId="77777777" w:rsidR="00743AF9" w:rsidRDefault="00C038D1">
            <w:r>
              <w:rPr>
                <w:sz w:val="21"/>
              </w:rPr>
              <w:t>Documents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F77AC8" w14:textId="77777777" w:rsidR="00743AF9" w:rsidRDefault="00C038D1">
            <w:r>
              <w:rPr>
                <w:sz w:val="21"/>
              </w:rPr>
              <w:t>8 (POD, LR, Insurance — mixed Verified / Pending)</w:t>
            </w:r>
          </w:p>
        </w:tc>
      </w:tr>
      <w:tr w:rsidR="00743AF9" w14:paraId="3559C66A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241A5A" w14:textId="77777777" w:rsidR="00743AF9" w:rsidRDefault="00C038D1">
            <w:r>
              <w:rPr>
                <w:sz w:val="21"/>
              </w:rPr>
              <w:t>Activity logs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3D833" w14:textId="77777777" w:rsidR="00743AF9" w:rsidRDefault="00C038D1">
            <w:r>
              <w:rPr>
                <w:sz w:val="21"/>
              </w:rPr>
              <w:t>102 across 15 action types</w:t>
            </w:r>
          </w:p>
        </w:tc>
      </w:tr>
    </w:tbl>
    <w:p w14:paraId="501D9897" w14:textId="77777777" w:rsidR="00743AF9" w:rsidRDefault="00743AF9"/>
    <w:p w14:paraId="1A73A8A8" w14:textId="77777777" w:rsidR="00743AF9" w:rsidRDefault="00C038D1">
      <w:pPr>
        <w:pStyle w:val="Heading2"/>
      </w:pPr>
      <w:r>
        <w:lastRenderedPageBreak/>
        <w:t>22. 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24CECDE8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6219F9AA" w14:textId="77777777" w:rsidR="00743AF9" w:rsidRDefault="00C038D1"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198BD749" w14:textId="77777777" w:rsidR="00743AF9" w:rsidRDefault="00C038D1">
            <w:r>
              <w:rPr>
                <w:b/>
                <w:color w:val="FFFFFF"/>
                <w:sz w:val="21"/>
              </w:rPr>
              <w:t>Library / Version</w:t>
            </w:r>
          </w:p>
        </w:tc>
      </w:tr>
      <w:tr w:rsidR="00743AF9" w14:paraId="03ED86EF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BE1493" w14:textId="77777777" w:rsidR="00743AF9" w:rsidRDefault="00C038D1">
            <w:r>
              <w:rPr>
                <w:sz w:val="21"/>
              </w:rPr>
              <w:t>Runtime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281655" w14:textId="77777777" w:rsidR="00743AF9" w:rsidRDefault="00C038D1">
            <w:r>
              <w:rPr>
                <w:sz w:val="21"/>
              </w:rPr>
              <w:t>PHP 8.2</w:t>
            </w:r>
          </w:p>
        </w:tc>
      </w:tr>
      <w:tr w:rsidR="00743AF9" w14:paraId="5ACF3DE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5E4050" w14:textId="77777777" w:rsidR="00743AF9" w:rsidRDefault="00C038D1">
            <w:r>
              <w:rPr>
                <w:sz w:val="21"/>
              </w:rPr>
              <w:t>Database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D60D77" w14:textId="77777777" w:rsidR="00743AF9" w:rsidRDefault="00C038D1">
            <w:r>
              <w:rPr>
                <w:sz w:val="21"/>
              </w:rPr>
              <w:t>MariaDB 10.4 (MySQL 8 compatible)</w:t>
            </w:r>
          </w:p>
        </w:tc>
      </w:tr>
      <w:tr w:rsidR="00743AF9" w14:paraId="0389F1CC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5F505" w14:textId="77777777" w:rsidR="00743AF9" w:rsidRDefault="00C038D1">
            <w:r>
              <w:rPr>
                <w:sz w:val="21"/>
              </w:rPr>
              <w:t>Framework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15AC90" w14:textId="77777777" w:rsidR="00743AF9" w:rsidRDefault="00C038D1">
            <w:r>
              <w:rPr>
                <w:sz w:val="21"/>
              </w:rPr>
              <w:t>CodeIgniter 4.7.2</w:t>
            </w:r>
          </w:p>
        </w:tc>
      </w:tr>
      <w:tr w:rsidR="00743AF9" w14:paraId="495A3B0B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0DDEA6" w14:textId="77777777" w:rsidR="00743AF9" w:rsidRDefault="00C038D1">
            <w:r>
              <w:rPr>
                <w:sz w:val="21"/>
              </w:rPr>
              <w:t>Dependency manager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236157" w14:textId="77777777" w:rsidR="00743AF9" w:rsidRDefault="00C038D1">
            <w:r>
              <w:rPr>
                <w:sz w:val="21"/>
              </w:rPr>
              <w:t>Composer (latest)</w:t>
            </w:r>
          </w:p>
        </w:tc>
      </w:tr>
      <w:tr w:rsidR="00743AF9" w14:paraId="571225CF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97F92D" w14:textId="77777777" w:rsidR="00743AF9" w:rsidRDefault="00C038D1">
            <w:r>
              <w:rPr>
                <w:sz w:val="21"/>
              </w:rPr>
              <w:t>Front-end CSS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3F0791" w14:textId="77777777" w:rsidR="00743AF9" w:rsidRDefault="00C038D1">
            <w:r>
              <w:rPr>
                <w:sz w:val="21"/>
              </w:rPr>
              <w:t>Bootstrap 5.3</w:t>
            </w:r>
          </w:p>
        </w:tc>
      </w:tr>
      <w:tr w:rsidR="00743AF9" w14:paraId="70FD4A48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4151C2" w14:textId="77777777" w:rsidR="00743AF9" w:rsidRDefault="00C038D1">
            <w:r>
              <w:rPr>
                <w:sz w:val="21"/>
              </w:rPr>
              <w:t>Icons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A7E54" w14:textId="77777777" w:rsidR="00743AF9" w:rsidRDefault="00C038D1">
            <w:r>
              <w:rPr>
                <w:sz w:val="21"/>
              </w:rPr>
              <w:t>Bootstrap Icons 1.11</w:t>
            </w:r>
          </w:p>
        </w:tc>
      </w:tr>
      <w:tr w:rsidR="00743AF9" w14:paraId="5BE2B950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17B054" w14:textId="77777777" w:rsidR="00743AF9" w:rsidRDefault="00C038D1">
            <w:r>
              <w:rPr>
                <w:sz w:val="21"/>
              </w:rPr>
              <w:t>Typography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4703D" w14:textId="77777777" w:rsidR="00743AF9" w:rsidRDefault="00C038D1">
            <w:r>
              <w:rPr>
                <w:sz w:val="21"/>
              </w:rPr>
              <w:t>Poppins (Google Fonts)</w:t>
            </w:r>
          </w:p>
        </w:tc>
      </w:tr>
      <w:tr w:rsidR="00743AF9" w14:paraId="158DF039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EC1425" w14:textId="77777777" w:rsidR="00743AF9" w:rsidRDefault="00C038D1">
            <w:r>
              <w:rPr>
                <w:sz w:val="21"/>
              </w:rPr>
              <w:t>Charts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CDA05D" w14:textId="77777777" w:rsidR="00743AF9" w:rsidRDefault="00C038D1">
            <w:r>
              <w:rPr>
                <w:sz w:val="21"/>
              </w:rPr>
              <w:t>Chart.js 4.4 (CDN)</w:t>
            </w:r>
          </w:p>
        </w:tc>
      </w:tr>
      <w:tr w:rsidR="00743AF9" w14:paraId="51935D9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5656C" w14:textId="77777777" w:rsidR="00743AF9" w:rsidRDefault="00C038D1">
            <w:r>
              <w:rPr>
                <w:sz w:val="21"/>
              </w:rPr>
              <w:t>Maps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5081E0" w14:textId="77777777" w:rsidR="00743AF9" w:rsidRDefault="00C038D1">
            <w:r>
              <w:rPr>
                <w:sz w:val="21"/>
              </w:rPr>
              <w:t>Leaflet 1.9 + OpenStreetMap tiles</w:t>
            </w:r>
          </w:p>
        </w:tc>
      </w:tr>
      <w:tr w:rsidR="00743AF9" w14:paraId="2BD82FBC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97E43" w14:textId="77777777" w:rsidR="00743AF9" w:rsidRDefault="00C038D1">
            <w:r>
              <w:rPr>
                <w:sz w:val="21"/>
              </w:rPr>
              <w:t>PDF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ED8A1C" w14:textId="77777777" w:rsidR="00743AF9" w:rsidRDefault="00C038D1">
            <w:r>
              <w:rPr>
                <w:sz w:val="21"/>
              </w:rPr>
              <w:t>dompdf 3.1 (via composer)</w:t>
            </w:r>
          </w:p>
        </w:tc>
      </w:tr>
      <w:tr w:rsidR="00743AF9" w14:paraId="71ACAE5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C17CA" w14:textId="77777777" w:rsidR="00743AF9" w:rsidRDefault="00C038D1">
            <w:r>
              <w:rPr>
                <w:sz w:val="21"/>
              </w:rPr>
              <w:t>Session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967B7" w14:textId="77777777" w:rsidR="00743AF9" w:rsidRDefault="00C038D1">
            <w:r>
              <w:rPr>
                <w:sz w:val="21"/>
              </w:rPr>
              <w:t xml:space="preserve">File-based (DB-ready via seeded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ci_sessions</w:t>
            </w:r>
            <w:r>
              <w:rPr>
                <w:sz w:val="21"/>
              </w:rPr>
              <w:t xml:space="preserve"> table)</w:t>
            </w:r>
          </w:p>
        </w:tc>
      </w:tr>
    </w:tbl>
    <w:p w14:paraId="08A86DA3" w14:textId="77777777" w:rsidR="00743AF9" w:rsidRDefault="00743AF9"/>
    <w:p w14:paraId="4082C4C8" w14:textId="77777777" w:rsidR="00743AF9" w:rsidRDefault="00C038D1">
      <w:pPr>
        <w:pStyle w:val="Heading2"/>
      </w:pPr>
      <w:r>
        <w:t>23. Folder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5143C194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73C3F9D4" w14:textId="77777777" w:rsidR="00743AF9" w:rsidRDefault="00C038D1">
            <w:pPr>
              <w:pStyle w:val="Code"/>
              <w:rPr>
                <w:rFonts w:hint="eastAsia"/>
              </w:rPr>
            </w:pPr>
            <w:r>
              <w:t>C:\xampp\htdocs\tpt\</w:t>
            </w:r>
          </w:p>
          <w:p w14:paraId="40543DAA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├── app/</w:t>
            </w:r>
          </w:p>
          <w:p w14:paraId="7ACE8223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Commands/</w:t>
            </w:r>
          </w:p>
          <w:p w14:paraId="5F6381AF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└── GpsRefresh.php</w:t>
            </w:r>
          </w:p>
          <w:p w14:paraId="0772F1EA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Controllers/</w:t>
            </w:r>
          </w:p>
          <w:p w14:paraId="5FB76197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AuthController.php  BaseController.php  DashboardController.php</w:t>
            </w:r>
          </w:p>
          <w:p w14:paraId="1927D7E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UsersController.php  RolesController.php  SettingsController.php</w:t>
            </w:r>
          </w:p>
          <w:p w14:paraId="289301BA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ClientsController.php  VendorsController.php  DriversController.php</w:t>
            </w:r>
          </w:p>
          <w:p w14:paraId="2AB60E9E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VehiclesController.php  LeadSourcesController.php</w:t>
            </w:r>
          </w:p>
          <w:p w14:paraId="255B9945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LeadsController.php</w:t>
            </w:r>
          </w:p>
          <w:p w14:paraId="4613A5B0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RfqController.php  QuotationsController.php</w:t>
            </w:r>
          </w:p>
          <w:p w14:paraId="7AC81E8F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BookingsController.php  TripsController.php</w:t>
            </w:r>
          </w:p>
          <w:p w14:paraId="6A495B0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DispatchController.php           # LR, Trip Sheet, Loading Advice, POD Blank, Gate Pass</w:t>
            </w:r>
          </w:p>
          <w:p w14:paraId="1B36A205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TripExpensesController.php       # NEW</w:t>
            </w:r>
          </w:p>
          <w:p w14:paraId="19F2584F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EwayBillsController.php          # NEW</w:t>
            </w:r>
          </w:p>
          <w:p w14:paraId="013294E9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GpsController.php</w:t>
            </w:r>
          </w:p>
          <w:p w14:paraId="0C8769B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InvoicesController.php  ReceiptsController.php</w:t>
            </w:r>
          </w:p>
          <w:p w14:paraId="41EE63DF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VendorBillsController.php  VendorPaymentsController.php</w:t>
            </w:r>
          </w:p>
          <w:p w14:paraId="717A4CA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DocumentsController.php  AuditLogsController.php</w:t>
            </w:r>
          </w:p>
          <w:p w14:paraId="7BDC3EC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ReportsController.php  VendorScoringController.php</w:t>
            </w:r>
          </w:p>
          <w:p w14:paraId="4B61E98E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WhatsAppController.php  WebhookController.php</w:t>
            </w:r>
          </w:p>
          <w:p w14:paraId="0649D783" w14:textId="77777777" w:rsidR="00743AF9" w:rsidRDefault="00C038D1">
            <w:pPr>
              <w:pStyle w:val="Code"/>
              <w:rPr>
                <w:rFonts w:hint="eastAsia"/>
              </w:rPr>
            </w:pPr>
            <w:r>
              <w:lastRenderedPageBreak/>
              <w:t>│   ├── Filters/                (AuthFilter, GuestFilter)</w:t>
            </w:r>
          </w:p>
          <w:p w14:paraId="59DD77C8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Helpers/menu_helper.php</w:t>
            </w:r>
          </w:p>
          <w:p w14:paraId="20492088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Libraries/</w:t>
            </w:r>
          </w:p>
          <w:p w14:paraId="3071B1F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Auth.php</w:t>
            </w:r>
          </w:p>
          <w:p w14:paraId="14C4F8D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NumberGenerator.php</w:t>
            </w:r>
          </w:p>
          <w:p w14:paraId="638A4A95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Analytics.php</w:t>
            </w:r>
          </w:p>
          <w:p w14:paraId="4B5C1C1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WhatsAppService.php</w:t>
            </w:r>
          </w:p>
          <w:p w14:paraId="27AF19D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LocoNavService.php</w:t>
            </w:r>
          </w:p>
          <w:p w14:paraId="037E30E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ClearTaxService.php</w:t>
            </w:r>
          </w:p>
          <w:p w14:paraId="1B260C4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EwayBillService.php              # NEW</w:t>
            </w:r>
          </w:p>
          <w:p w14:paraId="1DB269F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Models/                 (23 models — one per logical entity)</w:t>
            </w:r>
          </w:p>
          <w:p w14:paraId="6097347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Database/</w:t>
            </w:r>
          </w:p>
          <w:p w14:paraId="23C3B07D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Migrations/         (13 files)</w:t>
            </w:r>
          </w:p>
          <w:p w14:paraId="2556724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Seeds/</w:t>
            </w:r>
          </w:p>
          <w:p w14:paraId="006B7AA5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PermissionSeeder.php</w:t>
            </w:r>
          </w:p>
          <w:p w14:paraId="364CC5C9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TripExpenseCategorySeeder.php   # NEW</w:t>
            </w:r>
          </w:p>
          <w:p w14:paraId="3A4C928D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└── DemoDataSeeder.php</w:t>
            </w:r>
          </w:p>
          <w:p w14:paraId="269F0B0F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Views/</w:t>
            </w:r>
          </w:p>
          <w:p w14:paraId="3E77FE24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layouts/app.php</w:t>
            </w:r>
          </w:p>
          <w:p w14:paraId="1C5D6DB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auth/               (login)</w:t>
            </w:r>
          </w:p>
          <w:p w14:paraId="4745E52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dashboard/          (with charts)</w:t>
            </w:r>
          </w:p>
          <w:p w14:paraId="5F742E47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leads/              (index, form, show)</w:t>
            </w:r>
          </w:p>
          <w:p w14:paraId="07204D5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rfq/                (index, form, show)</w:t>
            </w:r>
          </w:p>
          <w:p w14:paraId="7D439329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quotations/</w:t>
            </w:r>
          </w:p>
          <w:p w14:paraId="2471919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bookings/</w:t>
            </w:r>
          </w:p>
          <w:p w14:paraId="33EA4350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trips/</w:t>
            </w:r>
          </w:p>
          <w:p w14:paraId="3D25338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index.php   show.php</w:t>
            </w:r>
          </w:p>
          <w:p w14:paraId="57365EE4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_ewb.php                     # NEW fragment</w:t>
            </w:r>
          </w:p>
          <w:p w14:paraId="5BE3280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└── _expenses.php                # NEW fragment</w:t>
            </w:r>
          </w:p>
          <w:p w14:paraId="3484185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dispatch/           (hub + lr + trip_sheet + loading_advice + pod_blank + gate_pass + _styles)</w:t>
            </w:r>
          </w:p>
          <w:p w14:paraId="4AA5D1F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invoices/           (index, form, show, pdf)</w:t>
            </w:r>
          </w:p>
          <w:p w14:paraId="5674B1D8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receipts/  vendor_bills/  vendor_payments/</w:t>
            </w:r>
          </w:p>
          <w:p w14:paraId="55D77F63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gps/                (index, trip)</w:t>
            </w:r>
          </w:p>
          <w:p w14:paraId="473EE39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documents/  audit_logs/  whatsapp/  settings/</w:t>
            </w:r>
          </w:p>
          <w:p w14:paraId="52ADDD8A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reports/</w:t>
            </w:r>
          </w:p>
          <w:p w14:paraId="7318CE1F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index.php   profitability.php  aging.php  lead_funnel.php</w:t>
            </w:r>
          </w:p>
          <w:p w14:paraId="19A8770C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trip_expenses.php             # NEW</w:t>
            </w:r>
          </w:p>
          <w:p w14:paraId="6EEBBD88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├── unbilled_billable.php         # NEW</w:t>
            </w:r>
          </w:p>
          <w:p w14:paraId="64D2F0C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│   └── expense_categories.php        # NEW</w:t>
            </w:r>
          </w:p>
          <w:p w14:paraId="0B6B211D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└── vendors/scoring.php</w:t>
            </w:r>
          </w:p>
          <w:p w14:paraId="27E218D3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└── Config/</w:t>
            </w:r>
          </w:p>
          <w:p w14:paraId="27DF0E7A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    ├── App.php  Routes.php  Filters.php</w:t>
            </w:r>
          </w:p>
          <w:p w14:paraId="333B1E29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├── public/</w:t>
            </w:r>
          </w:p>
          <w:p w14:paraId="7E00DB70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index.php</w:t>
            </w:r>
          </w:p>
          <w:p w14:paraId="01EF620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└── assets/css/app.css  assets/js/app.js</w:t>
            </w:r>
          </w:p>
          <w:p w14:paraId="578FA63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├── writable/</w:t>
            </w:r>
          </w:p>
          <w:p w14:paraId="3CE779E0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├── uploads/</w:t>
            </w:r>
          </w:p>
          <w:p w14:paraId="173B4937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trips/&lt;id&gt;/         (PODs)</w:t>
            </w:r>
          </w:p>
          <w:p w14:paraId="5874775B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vendor-bills/&lt;id&gt;/  (bill copies)</w:t>
            </w:r>
          </w:p>
          <w:p w14:paraId="0713B6A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│   ├── trip-expenses/&lt;id&gt;/ (receipts)</w:t>
            </w:r>
          </w:p>
          <w:p w14:paraId="1A51E66D" w14:textId="77777777" w:rsidR="00743AF9" w:rsidRDefault="00C038D1">
            <w:pPr>
              <w:pStyle w:val="Code"/>
              <w:rPr>
                <w:rFonts w:hint="eastAsia"/>
              </w:rPr>
            </w:pPr>
            <w:r>
              <w:lastRenderedPageBreak/>
              <w:t>│   │   └── invoices/           (generated PDFs)</w:t>
            </w:r>
          </w:p>
          <w:p w14:paraId="5301B651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│   └── logs/</w:t>
            </w:r>
          </w:p>
          <w:p w14:paraId="03BC2FA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├── vendor/                     (composer)</w:t>
            </w:r>
          </w:p>
          <w:p w14:paraId="657CAE32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├── .env                        (all credentials + runtime config)</w:t>
            </w:r>
          </w:p>
          <w:p w14:paraId="7B33AB8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├── spark</w:t>
            </w:r>
          </w:p>
          <w:p w14:paraId="08481B16" w14:textId="77777777" w:rsidR="00743AF9" w:rsidRDefault="00C038D1">
            <w:pPr>
              <w:pStyle w:val="Code"/>
              <w:rPr>
                <w:rFonts w:hint="eastAsia"/>
              </w:rPr>
            </w:pPr>
            <w:r>
              <w:t>└── FEATURES.md                 (this file)</w:t>
            </w:r>
          </w:p>
        </w:tc>
      </w:tr>
    </w:tbl>
    <w:p w14:paraId="2F663983" w14:textId="77777777" w:rsidR="00743AF9" w:rsidRDefault="00743AF9"/>
    <w:p w14:paraId="7FB91BE5" w14:textId="77777777" w:rsidR="00743AF9" w:rsidRDefault="00C038D1">
      <w:pPr>
        <w:pStyle w:val="Heading2"/>
      </w:pPr>
      <w:r>
        <w:t>24. Setup &amp; Running</w:t>
      </w:r>
    </w:p>
    <w:p w14:paraId="7B702111" w14:textId="77777777" w:rsidR="00743AF9" w:rsidRDefault="00C038D1">
      <w:pPr>
        <w:pStyle w:val="Heading3"/>
      </w:pPr>
      <w:r>
        <w:t>One-time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5F9557E7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17B17334" w14:textId="77777777" w:rsidR="00743AF9" w:rsidRDefault="00C038D1">
            <w:pPr>
              <w:pStyle w:val="Code"/>
              <w:rPr>
                <w:rFonts w:hint="eastAsia"/>
              </w:rPr>
            </w:pPr>
            <w:r>
              <w:t># MySQL running on port 3306, Apache on port 80 via XAMPP</w:t>
            </w:r>
          </w:p>
          <w:p w14:paraId="0D9D4645" w14:textId="77777777" w:rsidR="00743AF9" w:rsidRDefault="00C038D1">
            <w:pPr>
              <w:pStyle w:val="Code"/>
              <w:rPr>
                <w:rFonts w:hint="eastAsia"/>
              </w:rPr>
            </w:pPr>
            <w:r>
              <w:t>cd C:\xampp\htdocs\tpt</w:t>
            </w:r>
          </w:p>
          <w:p w14:paraId="659D7744" w14:textId="77777777" w:rsidR="00743AF9" w:rsidRDefault="00C038D1">
            <w:pPr>
              <w:pStyle w:val="Code"/>
              <w:rPr>
                <w:rFonts w:hint="eastAsia"/>
              </w:rPr>
            </w:pPr>
            <w:r>
              <w:t>C:\xampp\php\php.exe spark migrate --all</w:t>
            </w:r>
          </w:p>
          <w:p w14:paraId="64F5605D" w14:textId="77777777" w:rsidR="00743AF9" w:rsidRDefault="00C038D1">
            <w:pPr>
              <w:pStyle w:val="Code"/>
              <w:rPr>
                <w:rFonts w:hint="eastAsia"/>
              </w:rPr>
            </w:pPr>
            <w:r>
              <w:t>C:\xampp\php\php.exe spark db:seed PermissionSeeder</w:t>
            </w:r>
          </w:p>
          <w:p w14:paraId="347EC8DF" w14:textId="77777777" w:rsidR="00743AF9" w:rsidRDefault="00C038D1">
            <w:pPr>
              <w:pStyle w:val="Code"/>
              <w:rPr>
                <w:rFonts w:hint="eastAsia"/>
              </w:rPr>
            </w:pPr>
            <w:r>
              <w:t>C:\xampp\php\php.exe spark db:seed TripExpenseCategorySeeder</w:t>
            </w:r>
          </w:p>
          <w:p w14:paraId="7EECDADD" w14:textId="77777777" w:rsidR="00743AF9" w:rsidRDefault="00C038D1">
            <w:pPr>
              <w:pStyle w:val="Code"/>
              <w:rPr>
                <w:rFonts w:hint="eastAsia"/>
              </w:rPr>
            </w:pPr>
            <w:r>
              <w:t>C:\xampp\php\php.exe spark db:seed DemoDataSeeder      # optional, for demo</w:t>
            </w:r>
          </w:p>
        </w:tc>
      </w:tr>
    </w:tbl>
    <w:p w14:paraId="7F5A306D" w14:textId="77777777" w:rsidR="00743AF9" w:rsidRDefault="00743AF9"/>
    <w:p w14:paraId="4200BAF0" w14:textId="77777777" w:rsidR="00743AF9" w:rsidRDefault="00C038D1">
      <w:pPr>
        <w:pStyle w:val="Heading3"/>
      </w:pPr>
      <w:r>
        <w:t>Daily</w:t>
      </w:r>
    </w:p>
    <w:p w14:paraId="31104E0C" w14:textId="77777777" w:rsidR="00743AF9" w:rsidRDefault="00C038D1">
      <w:pPr>
        <w:pStyle w:val="ListBullet"/>
        <w:spacing w:after="40"/>
      </w:pPr>
      <w:r>
        <w:t xml:space="preserve">Apache + MySQL started via </w:t>
      </w:r>
      <w:r>
        <w:rPr>
          <w:rFonts w:ascii="Consolas" w:hAnsi="Consolas"/>
          <w:sz w:val="20"/>
          <w:shd w:val="clear" w:color="auto" w:fill="F3F4F6"/>
        </w:rPr>
        <w:t>C:\xampp\xampp-control.exe</w:t>
      </w:r>
    </w:p>
    <w:p w14:paraId="598EF96D" w14:textId="77777777" w:rsidR="00743AF9" w:rsidRDefault="00C038D1">
      <w:pPr>
        <w:pStyle w:val="ListBullet"/>
        <w:spacing w:after="40"/>
      </w:pPr>
      <w:r>
        <w:t xml:space="preserve">Open </w:t>
      </w:r>
      <w:r>
        <w:rPr>
          <w:b/>
        </w:rPr>
        <w:t>http://localhost/tpt/public/</w:t>
      </w:r>
    </w:p>
    <w:p w14:paraId="5D03A6FC" w14:textId="77777777" w:rsidR="00743AF9" w:rsidRDefault="00C038D1">
      <w:pPr>
        <w:pStyle w:val="ListBullet"/>
        <w:spacing w:after="40"/>
      </w:pPr>
      <w:r>
        <w:t xml:space="preserve">Login </w:t>
      </w:r>
      <w:r>
        <w:rPr>
          <w:rFonts w:ascii="Consolas" w:hAnsi="Consolas"/>
          <w:sz w:val="20"/>
          <w:shd w:val="clear" w:color="auto" w:fill="F3F4F6"/>
        </w:rPr>
        <w:t>admin@tpt.local</w:t>
      </w:r>
      <w:r>
        <w:t xml:space="preserve"> / </w:t>
      </w:r>
      <w:r>
        <w:rPr>
          <w:rFonts w:ascii="Consolas" w:hAnsi="Consolas"/>
          <w:sz w:val="20"/>
          <w:shd w:val="clear" w:color="auto" w:fill="F3F4F6"/>
        </w:rPr>
        <w:t>admin@123</w:t>
      </w:r>
    </w:p>
    <w:p w14:paraId="7029E9F6" w14:textId="77777777" w:rsidR="00743AF9" w:rsidRDefault="00C038D1">
      <w:pPr>
        <w:pStyle w:val="Heading3"/>
      </w:pPr>
      <w:r>
        <w:t>Re-seed at any time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382998C2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13016919" w14:textId="77777777" w:rsidR="00743AF9" w:rsidRDefault="00C038D1">
            <w:pPr>
              <w:pStyle w:val="Code"/>
              <w:rPr>
                <w:rFonts w:hint="eastAsia"/>
              </w:rPr>
            </w:pPr>
            <w:r>
              <w:t>C:\xampp\php\php.exe spark db:seed DemoDataSeeder</w:t>
            </w:r>
          </w:p>
        </w:tc>
      </w:tr>
    </w:tbl>
    <w:p w14:paraId="2ED6188E" w14:textId="77777777" w:rsidR="00743AF9" w:rsidRDefault="00743AF9"/>
    <w:p w14:paraId="6678BD66" w14:textId="77777777" w:rsidR="00743AF9" w:rsidRDefault="00C038D1">
      <w:r>
        <w:t>This wipes only transactional data (bookings, trips, invoices, expenses, etc.) and keeps users/roles/settings/templates/categories intact.</w:t>
      </w:r>
    </w:p>
    <w:p w14:paraId="4106ECA3" w14:textId="77777777" w:rsidR="00743AF9" w:rsidRDefault="00C038D1">
      <w:pPr>
        <w:pStyle w:val="Heading2"/>
      </w:pPr>
      <w:r>
        <w:t>25. What's Awaiting Credentials</w:t>
      </w:r>
    </w:p>
    <w:p w14:paraId="41B10959" w14:textId="77777777" w:rsidR="00743AF9" w:rsidRDefault="00C038D1">
      <w:r>
        <w:t xml:space="preserve">All three integrations work </w:t>
      </w:r>
      <w:r>
        <w:rPr>
          <w:b/>
        </w:rPr>
        <w:t>today</w:t>
      </w:r>
      <w:r>
        <w:t xml:space="preserve"> — they just queue instead of going live. Fill these in </w:t>
      </w:r>
      <w:r>
        <w:rPr>
          <w:rFonts w:ascii="Consolas" w:hAnsi="Consolas"/>
          <w:sz w:val="20"/>
          <w:shd w:val="clear" w:color="auto" w:fill="F3F4F6"/>
        </w:rPr>
        <w:t>.env</w:t>
      </w:r>
      <w:r>
        <w:t xml:space="preserve"> to flip the switch, no code changes needed: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43AF9" w14:paraId="569A4E77" w14:textId="77777777">
        <w:tc>
          <w:tcPr>
            <w:tcW w:w="96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3F4F6"/>
          </w:tcPr>
          <w:p w14:paraId="3FC076E5" w14:textId="77777777" w:rsidR="00743AF9" w:rsidRDefault="00C038D1">
            <w:pPr>
              <w:pStyle w:val="Code"/>
              <w:rPr>
                <w:rFonts w:hint="eastAsia"/>
              </w:rPr>
            </w:pPr>
            <w:r>
              <w:t># Meta WhatsApp Cloud API</w:t>
            </w:r>
          </w:p>
          <w:p w14:paraId="559E07AE" w14:textId="77777777" w:rsidR="00743AF9" w:rsidRDefault="00C038D1">
            <w:pPr>
              <w:pStyle w:val="Code"/>
              <w:rPr>
                <w:rFonts w:hint="eastAsia"/>
              </w:rPr>
            </w:pPr>
            <w:r>
              <w:t>whatsapp.phoneNumberId      = &lt;your-phone-number-id&gt;</w:t>
            </w:r>
          </w:p>
          <w:p w14:paraId="2A998BE8" w14:textId="77777777" w:rsidR="00743AF9" w:rsidRDefault="00C038D1">
            <w:pPr>
              <w:pStyle w:val="Code"/>
              <w:rPr>
                <w:rFonts w:hint="eastAsia"/>
              </w:rPr>
            </w:pPr>
            <w:r>
              <w:t>whatsapp.businessAccountId  = &lt;your-WABA-id&gt;</w:t>
            </w:r>
          </w:p>
          <w:p w14:paraId="5F991A1F" w14:textId="77777777" w:rsidR="00743AF9" w:rsidRDefault="00C038D1">
            <w:pPr>
              <w:pStyle w:val="Code"/>
              <w:rPr>
                <w:rFonts w:hint="eastAsia"/>
              </w:rPr>
            </w:pPr>
            <w:r>
              <w:t>whatsapp.accessToken        = &lt;system-user-permanent-token&gt;</w:t>
            </w:r>
          </w:p>
          <w:p w14:paraId="0F8C051C" w14:textId="77777777" w:rsidR="00743AF9" w:rsidRDefault="00C038D1">
            <w:pPr>
              <w:pStyle w:val="Code"/>
              <w:rPr>
                <w:rFonts w:hint="eastAsia"/>
              </w:rPr>
            </w:pPr>
            <w:r>
              <w:t>whatsapp.verifyToken        = &lt;random-string-used-on-webhook-setup&gt;</w:t>
            </w:r>
          </w:p>
          <w:p w14:paraId="09ACC197" w14:textId="77777777" w:rsidR="00743AF9" w:rsidRDefault="00743AF9">
            <w:pPr>
              <w:pStyle w:val="Code"/>
              <w:rPr>
                <w:rFonts w:hint="eastAsia"/>
              </w:rPr>
            </w:pPr>
          </w:p>
          <w:p w14:paraId="438B7D18" w14:textId="77777777" w:rsidR="00743AF9" w:rsidRDefault="00C038D1">
            <w:pPr>
              <w:pStyle w:val="Code"/>
              <w:rPr>
                <w:rFonts w:hint="eastAsia"/>
              </w:rPr>
            </w:pPr>
            <w:r>
              <w:t># LocoNav GPS</w:t>
            </w:r>
          </w:p>
          <w:p w14:paraId="594AE73F" w14:textId="77777777" w:rsidR="00743AF9" w:rsidRDefault="00C038D1">
            <w:pPr>
              <w:pStyle w:val="Code"/>
              <w:rPr>
                <w:rFonts w:hint="eastAsia"/>
              </w:rPr>
            </w:pPr>
            <w:r>
              <w:t>loconav.apiKey              = &lt;your-loconav-key&gt;</w:t>
            </w:r>
          </w:p>
          <w:p w14:paraId="29963A73" w14:textId="77777777" w:rsidR="00743AF9" w:rsidRDefault="00743AF9">
            <w:pPr>
              <w:pStyle w:val="Code"/>
              <w:rPr>
                <w:rFonts w:hint="eastAsia"/>
              </w:rPr>
            </w:pPr>
          </w:p>
          <w:p w14:paraId="034D0A19" w14:textId="77777777" w:rsidR="00743AF9" w:rsidRDefault="00C038D1">
            <w:pPr>
              <w:pStyle w:val="Code"/>
              <w:rPr>
                <w:rFonts w:hint="eastAsia"/>
              </w:rPr>
            </w:pPr>
            <w:r>
              <w:t># ClearTax GSP (E-Invoice + E-Way Bill share these)</w:t>
            </w:r>
          </w:p>
          <w:p w14:paraId="3D891D06" w14:textId="77777777" w:rsidR="00743AF9" w:rsidRDefault="00C038D1">
            <w:pPr>
              <w:pStyle w:val="Code"/>
              <w:rPr>
                <w:rFonts w:hint="eastAsia"/>
              </w:rPr>
            </w:pPr>
            <w:r>
              <w:t>cleartax.apiKey             = &lt;your-cleartax-key&gt;</w:t>
            </w:r>
          </w:p>
          <w:p w14:paraId="502B5502" w14:textId="77777777" w:rsidR="00743AF9" w:rsidRDefault="00C038D1">
            <w:pPr>
              <w:pStyle w:val="Code"/>
              <w:rPr>
                <w:rFonts w:hint="eastAsia"/>
              </w:rPr>
            </w:pPr>
            <w:r>
              <w:t>cleartax.gstin              = &lt;your-15-char-GSTIN&gt;</w:t>
            </w:r>
          </w:p>
          <w:p w14:paraId="296918CD" w14:textId="77777777" w:rsidR="00743AF9" w:rsidRDefault="00743AF9">
            <w:pPr>
              <w:pStyle w:val="Code"/>
              <w:rPr>
                <w:rFonts w:hint="eastAsia"/>
              </w:rPr>
            </w:pPr>
          </w:p>
          <w:p w14:paraId="3FE9399A" w14:textId="77777777" w:rsidR="00743AF9" w:rsidRDefault="00C038D1">
            <w:pPr>
              <w:pStyle w:val="Code"/>
              <w:rPr>
                <w:rFonts w:hint="eastAsia"/>
              </w:rPr>
            </w:pPr>
            <w:r>
              <w:t># Optional — only if GSP requires username/password auth for EWB</w:t>
            </w:r>
          </w:p>
          <w:p w14:paraId="7153AD92" w14:textId="77777777" w:rsidR="00743AF9" w:rsidRDefault="00C038D1">
            <w:pPr>
              <w:pStyle w:val="Code"/>
              <w:rPr>
                <w:rFonts w:hint="eastAsia"/>
              </w:rPr>
            </w:pPr>
            <w:r>
              <w:t>ewb.enabled                 = true</w:t>
            </w:r>
          </w:p>
          <w:p w14:paraId="3236B812" w14:textId="77777777" w:rsidR="00743AF9" w:rsidRDefault="00C038D1">
            <w:pPr>
              <w:pStyle w:val="Code"/>
              <w:rPr>
                <w:rFonts w:hint="eastAsia"/>
              </w:rPr>
            </w:pPr>
            <w:r>
              <w:t>ewb.gspUserName             = &lt;portal-username&gt;</w:t>
            </w:r>
          </w:p>
          <w:p w14:paraId="78405218" w14:textId="77777777" w:rsidR="00743AF9" w:rsidRDefault="00C038D1">
            <w:pPr>
              <w:pStyle w:val="Code"/>
              <w:rPr>
                <w:rFonts w:hint="eastAsia"/>
              </w:rPr>
            </w:pPr>
            <w:r>
              <w:t>ewb.gspPassword             = &lt;portal-password&gt;</w:t>
            </w:r>
          </w:p>
        </w:tc>
      </w:tr>
    </w:tbl>
    <w:p w14:paraId="78C10CDC" w14:textId="77777777" w:rsidR="00743AF9" w:rsidRDefault="00743AF9"/>
    <w:p w14:paraId="211747C3" w14:textId="77777777" w:rsidR="00743AF9" w:rsidRDefault="00C038D1">
      <w:r>
        <w:t>The moment these are set:</w:t>
      </w:r>
    </w:p>
    <w:p w14:paraId="1528D6CA" w14:textId="77777777" w:rsidR="00743AF9" w:rsidRDefault="00C038D1">
      <w:pPr>
        <w:pStyle w:val="ListBullet"/>
        <w:spacing w:after="40"/>
      </w:pPr>
      <w:r>
        <w:rPr>
          <w:b/>
        </w:rPr>
        <w:t>WhatsApp</w:t>
      </w:r>
      <w:r>
        <w:t xml:space="preserve"> — RFQ dispatches actually send to vendors · client notifications on vehicle-placed/in-transit/delivered go out · invoice share works · incoming webhooks auto-capture quotations</w:t>
      </w:r>
    </w:p>
    <w:p w14:paraId="5AC4B9C8" w14:textId="77777777" w:rsidR="00743AF9" w:rsidRDefault="00C038D1">
      <w:pPr>
        <w:pStyle w:val="ListBullet"/>
        <w:spacing w:after="40"/>
      </w:pPr>
      <w:r>
        <w:rPr>
          <w:b/>
        </w:rPr>
        <w:t>LocoNav</w:t>
      </w:r>
      <w:r>
        <w:t xml:space="preserve"> — the fleet map shows live pins · the cron job updates </w:t>
      </w:r>
      <w:r>
        <w:rPr>
          <w:rFonts w:ascii="Consolas" w:hAnsi="Consolas"/>
          <w:sz w:val="20"/>
          <w:shd w:val="clear" w:color="auto" w:fill="F3F4F6"/>
        </w:rPr>
        <w:t>latest_vehicle_status</w:t>
      </w:r>
      <w:r>
        <w:t xml:space="preserve"> every 10 minutes · delay detection fires</w:t>
      </w:r>
    </w:p>
    <w:p w14:paraId="4818028D" w14:textId="77777777" w:rsidR="00743AF9" w:rsidRDefault="00C038D1">
      <w:pPr>
        <w:pStyle w:val="ListBullet"/>
        <w:spacing w:after="40"/>
      </w:pPr>
      <w:r>
        <w:rPr>
          <w:b/>
        </w:rPr>
        <w:t>ClearTax E-Invoice</w:t>
      </w:r>
      <w:r>
        <w:t xml:space="preserve"> — Generate IRN button on invoices produces real IRNs and ACKs</w:t>
      </w:r>
    </w:p>
    <w:p w14:paraId="5C26AD58" w14:textId="77777777" w:rsidR="00743AF9" w:rsidRDefault="00C038D1">
      <w:pPr>
        <w:pStyle w:val="ListBullet"/>
        <w:spacing w:after="40"/>
      </w:pPr>
      <w:r>
        <w:rPr>
          <w:b/>
        </w:rPr>
        <w:t>ClearTax E-Way Bill</w:t>
      </w:r>
      <w:r>
        <w:t xml:space="preserve"> — Generate button on trips produces a real 12-digit EWB number that prints on the LR PDF</w:t>
      </w:r>
    </w:p>
    <w:p w14:paraId="52D4E5CE" w14:textId="77777777" w:rsidR="00743AF9" w:rsidRDefault="00C038D1">
      <w:pPr>
        <w:pStyle w:val="Heading2"/>
      </w:pPr>
      <w:r>
        <w:t>Version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AF9" w14:paraId="6E10E9C0" w14:textId="77777777">
        <w:trPr>
          <w:tblHeader/>
        </w:trPr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4C80EBB3" w14:textId="77777777" w:rsidR="00743AF9" w:rsidRDefault="00C038D1"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F7C"/>
          </w:tcPr>
          <w:p w14:paraId="08DF0008" w14:textId="77777777" w:rsidR="00743AF9" w:rsidRDefault="00C038D1">
            <w:r>
              <w:rPr>
                <w:b/>
                <w:color w:val="FFFFFF"/>
                <w:sz w:val="21"/>
              </w:rPr>
              <w:t>Highlights</w:t>
            </w:r>
          </w:p>
        </w:tc>
      </w:tr>
      <w:tr w:rsidR="00743AF9" w14:paraId="3FB14482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E46975" w14:textId="77777777" w:rsidR="00743AF9" w:rsidRDefault="00C038D1">
            <w:r>
              <w:rPr>
                <w:b/>
                <w:sz w:val="21"/>
              </w:rPr>
              <w:t>v1.0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AE66F9" w14:textId="77777777" w:rsidR="00743AF9" w:rsidRDefault="00C038D1">
            <w:r>
              <w:rPr>
                <w:sz w:val="21"/>
              </w:rPr>
              <w:t>Core platform: auth + RBAC · CRM · RFQ + WhatsApp · Bookings + Trips + POD · Invoices + receipts + vendor bills + payments · GPS · Dashboard + reports · Documents · Audit logs</w:t>
            </w:r>
          </w:p>
        </w:tc>
      </w:tr>
      <w:tr w:rsidR="00743AF9" w14:paraId="18D9C623" w14:textId="77777777"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9E1834" w14:textId="77777777" w:rsidR="00743AF9" w:rsidRDefault="00C038D1">
            <w:r>
              <w:rPr>
                <w:b/>
                <w:sz w:val="21"/>
              </w:rPr>
              <w:t>v1.1</w:t>
            </w:r>
            <w:r>
              <w:rPr>
                <w:sz w:val="21"/>
              </w:rPr>
              <w:t xml:space="preserve"> (this doc)</w:t>
            </w:r>
          </w:p>
        </w:tc>
        <w:tc>
          <w:tcPr>
            <w:tcW w:w="4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348B9" w14:textId="77777777" w:rsidR="00743AF9" w:rsidRDefault="00C038D1">
            <w:r>
              <w:rPr>
                <w:sz w:val="21"/>
              </w:rPr>
              <w:t xml:space="preserve">✅ Accordion sidebar with state persistence · Documents page filter card redesign · </w:t>
            </w:r>
            <w:r>
              <w:rPr>
                <w:b/>
                <w:sz w:val="21"/>
              </w:rPr>
              <w:t>Dispatch Pack</w:t>
            </w:r>
            <w:r>
              <w:rPr>
                <w:sz w:val="21"/>
              </w:rPr>
              <w:t xml:space="preserve"> (5 auto-generated documents, selective print &amp; PDF with dropdown picker) · Vendor bill copy upload · </w:t>
            </w:r>
            <w:r>
              <w:rPr>
                <w:b/>
                <w:sz w:val="21"/>
              </w:rPr>
              <w:t>Trip Expenses</w:t>
            </w:r>
            <w:r>
              <w:rPr>
                <w:sz w:val="21"/>
              </w:rPr>
              <w:t xml:space="preserve"> (15 seeded categories, invoice auto-inject, True Margin analytics, 3 new reports) · </w:t>
            </w:r>
            <w:r>
              <w:rPr>
                <w:b/>
                <w:sz w:val="21"/>
              </w:rPr>
              <w:t>E-Way Bill integration</w:t>
            </w:r>
            <w:r>
              <w:rPr>
                <w:sz w:val="21"/>
              </w:rPr>
              <w:t xml:space="preserve"> (ClearTax GSP adapter, manual-entry fallback, LR template auto-prints EWB number + validity)</w:t>
            </w:r>
          </w:p>
        </w:tc>
      </w:tr>
    </w:tbl>
    <w:p w14:paraId="7592F9E3" w14:textId="77777777" w:rsidR="00743AF9" w:rsidRDefault="00743AF9"/>
    <w:sectPr w:rsidR="00743AF9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781D5" w14:textId="77777777" w:rsidR="008F5B00" w:rsidRDefault="008F5B00">
      <w:pPr>
        <w:spacing w:after="0" w:line="240" w:lineRule="auto"/>
      </w:pPr>
      <w:r>
        <w:separator/>
      </w:r>
    </w:p>
  </w:endnote>
  <w:endnote w:type="continuationSeparator" w:id="0">
    <w:p w14:paraId="31209F3A" w14:textId="77777777" w:rsidR="008F5B00" w:rsidRDefault="008F5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E8D7" w14:textId="77777777" w:rsidR="00743AF9" w:rsidRDefault="00C038D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· TPT Aggregator — Feature Specification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979E" w14:textId="77777777" w:rsidR="008F5B00" w:rsidRDefault="008F5B00">
      <w:pPr>
        <w:spacing w:after="0" w:line="240" w:lineRule="auto"/>
      </w:pPr>
      <w:r>
        <w:separator/>
      </w:r>
    </w:p>
  </w:footnote>
  <w:footnote w:type="continuationSeparator" w:id="0">
    <w:p w14:paraId="5CF1ADE4" w14:textId="77777777" w:rsidR="008F5B00" w:rsidRDefault="008F5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756407">
    <w:abstractNumId w:val="8"/>
  </w:num>
  <w:num w:numId="2" w16cid:durableId="2027360169">
    <w:abstractNumId w:val="6"/>
  </w:num>
  <w:num w:numId="3" w16cid:durableId="194196595">
    <w:abstractNumId w:val="5"/>
  </w:num>
  <w:num w:numId="4" w16cid:durableId="2080904033">
    <w:abstractNumId w:val="4"/>
  </w:num>
  <w:num w:numId="5" w16cid:durableId="1306622030">
    <w:abstractNumId w:val="7"/>
  </w:num>
  <w:num w:numId="6" w16cid:durableId="436291784">
    <w:abstractNumId w:val="3"/>
  </w:num>
  <w:num w:numId="7" w16cid:durableId="433594735">
    <w:abstractNumId w:val="2"/>
  </w:num>
  <w:num w:numId="8" w16cid:durableId="1354844841">
    <w:abstractNumId w:val="1"/>
  </w:num>
  <w:num w:numId="9" w16cid:durableId="143983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FA"/>
    <w:rsid w:val="0029639D"/>
    <w:rsid w:val="00326F90"/>
    <w:rsid w:val="0049411F"/>
    <w:rsid w:val="00743AF9"/>
    <w:rsid w:val="007E7C4B"/>
    <w:rsid w:val="008F5B00"/>
    <w:rsid w:val="00AA1D8D"/>
    <w:rsid w:val="00B47730"/>
    <w:rsid w:val="00C038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7FC47"/>
  <w14:defaultImageDpi w14:val="300"/>
  <w15:docId w15:val="{EECAF943-711E-4F6D-AC3B-463ABFC2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4F7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6363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36363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color w:val="111111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tpt/publi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6535</Words>
  <Characters>31109</Characters>
  <Application>Microsoft Office Word</Application>
  <DocSecurity>0</DocSecurity>
  <Lines>1111</Lines>
  <Paragraphs>784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Ashish Bajaj</cp:lastModifiedBy>
  <cp:revision>1</cp:revision>
  <dcterms:created xsi:type="dcterms:W3CDTF">2013-12-23T23:15:00Z</dcterms:created>
  <dcterms:modified xsi:type="dcterms:W3CDTF">2026-05-01T07:52:00Z</dcterms:modified>
  <cp:category/>
</cp:coreProperties>
</file>